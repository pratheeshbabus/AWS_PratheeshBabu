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AWS Personal Reference Notes</w:t>
      </w:r>
    </w:p>
    <w:p>
      <w:pPr>
        <w:jc w:val="center"/>
      </w:pPr>
      <w:r>
        <w:t>Beginner-friendly deployment guide — Pratheesh Babu</w:t>
      </w:r>
    </w:p>
    <w:p>
      <w:pPr>
        <w:pStyle w:val="Heading1"/>
      </w:pPr>
      <w:r>
        <w:t>1. Purpose</w:t>
      </w:r>
    </w:p>
    <w:p>
      <w:r>
        <w:t>These notes record the actual steps used for Deployment 1 and provide a place to add the steps for Deployments 2 and 3. Follow one step at a time and check the output before continuing.</w:t>
      </w:r>
    </w:p>
    <w:p>
      <w:pPr>
        <w:pStyle w:val="Heading1"/>
      </w:pPr>
      <w:r>
        <w:t>2.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vAlign w:val="center"/>
            <w:shd w:fill="D9EAF7"/>
          </w:tcPr>
          <w:p>
            <w:r>
              <w:rPr>
                <w:b/>
              </w:rPr>
              <w:t>Current 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AWS Region</w:t>
            </w:r>
          </w:p>
        </w:tc>
        <w:tc>
          <w:tcPr>
            <w:tcW w:type="dxa" w:w="4968"/>
            <w:vAlign w:val="center"/>
          </w:tcPr>
          <w:p>
            <w:r>
              <w:t>Mumbai (ap-south-1)</w:t>
            </w:r>
          </w:p>
        </w:tc>
      </w:tr>
      <w:tr>
        <w:tc>
          <w:tcPr>
            <w:tcW w:type="dxa" w:w="4968"/>
            <w:vAlign w:val="center"/>
          </w:tcPr>
          <w:p>
            <w:r>
              <w:t>EC2 instance</w:t>
            </w:r>
          </w:p>
        </w:tc>
        <w:tc>
          <w:tcPr>
            <w:tcW w:type="dxa" w:w="4968"/>
            <w:vAlign w:val="center"/>
          </w:tcPr>
          <w:p>
            <w:r>
              <w:t>Tutedude-AWS-Single-EC2</w:t>
            </w:r>
          </w:p>
        </w:tc>
      </w:tr>
      <w:tr>
        <w:tc>
          <w:tcPr>
            <w:tcW w:type="dxa" w:w="4968"/>
            <w:vAlign w:val="center"/>
          </w:tcPr>
          <w:p>
            <w:r>
              <w:t>Public IPv4</w:t>
            </w:r>
          </w:p>
        </w:tc>
        <w:tc>
          <w:tcPr>
            <w:tcW w:type="dxa" w:w="4968"/>
            <w:vAlign w:val="center"/>
          </w:tcPr>
          <w:p>
            <w:r>
              <w:t>15.206.203.33 (may change)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 URL</w:t>
            </w:r>
          </w:p>
        </w:tc>
        <w:tc>
          <w:tcPr>
            <w:tcW w:type="dxa" w:w="4968"/>
            <w:vAlign w:val="center"/>
          </w:tcPr>
          <w:p>
            <w:r>
              <w:t>http://15.206.203.33:3000</w:t>
            </w:r>
          </w:p>
        </w:tc>
      </w:tr>
      <w:tr>
        <w:tc>
          <w:tcPr>
            <w:tcW w:type="dxa" w:w="4968"/>
            <w:vAlign w:val="center"/>
          </w:tcPr>
          <w:p>
            <w:r>
              <w:t>SSH user</w:t>
            </w:r>
          </w:p>
        </w:tc>
        <w:tc>
          <w:tcPr>
            <w:tcW w:type="dxa" w:w="4968"/>
            <w:vAlign w:val="center"/>
          </w:tcPr>
          <w:p>
            <w:r>
              <w:t>ubuntu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Repository</w:t>
            </w:r>
          </w:p>
        </w:tc>
        <w:tc>
          <w:tcPr>
            <w:tcW w:type="dxa" w:w="4968"/>
            <w:vAlign w:val="center"/>
          </w:tcPr>
          <w:p>
            <w:r>
              <w:t>https://github.com/pratheeshbabus/AWS_PratheeshBabu</w:t>
            </w:r>
          </w:p>
        </w:tc>
      </w:tr>
      <w:tr>
        <w:tc>
          <w:tcPr>
            <w:tcW w:type="dxa" w:w="4968"/>
            <w:vAlign w:val="center"/>
          </w:tcPr>
          <w:p>
            <w:r>
              <w:t>Repository path on EC2</w:t>
            </w:r>
          </w:p>
        </w:tc>
        <w:tc>
          <w:tcPr>
            <w:tcW w:type="dxa" w:w="4968"/>
            <w:vAlign w:val="center"/>
          </w:tcPr>
          <w:p>
            <w:r>
              <w:t>/home/ubuntu/AWS_PratheeshBabu</w:t>
            </w:r>
          </w:p>
        </w:tc>
      </w:tr>
    </w:tbl>
    <w:p>
      <w:pPr>
        <w:pStyle w:val="Heading1"/>
      </w:pPr>
      <w:r>
        <w:t>3. Connect from Windows 11</w:t>
      </w:r>
    </w:p>
    <w:p>
      <w:r>
        <w:t>Open PowerShell and run the command below. The PEM file must remain private and must not be uploaded to GitHub.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ssh -i "$env:USERPROFILE\Downloads\tutedude-aws-key.pem" ubuntu@15.206.203.33</w:t>
      </w:r>
    </w:p>
    <w:p>
      <w:r>
        <w:t>If the public IP changes after a stop/start, check the current IPv4 address in the EC2 console and update the command.</w:t>
      </w:r>
    </w:p>
    <w:p>
      <w:pPr>
        <w:pStyle w:val="Heading1"/>
      </w:pPr>
      <w:r>
        <w:t>4. Useful server checks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lsb_release -a</w:t>
        <w:br/>
        <w:t>free -h</w:t>
        <w:br/>
        <w:t>node --version</w:t>
        <w:br/>
        <w:t>npm --version</w:t>
      </w:r>
    </w:p>
    <w:p>
      <w:pPr>
        <w:pStyle w:val="Heading1"/>
      </w:pPr>
      <w:r>
        <w:t>5. Backend installation and checks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cd ~/AWS_PratheeshBabu/backend</w:t>
        <w:br/>
        <w:t>source .venv/bin/activate</w:t>
        <w:br/>
        <w:t>python -m pip show Flask gunicorn</w:t>
        <w:br/>
        <w:t>curl http://127.0.0.1:5000/health</w:t>
        <w:br/>
        <w:t>curl http://127.0.0.1:5000/</w:t>
      </w:r>
    </w:p>
    <w:p>
      <w:r>
        <w:t>Expected backend health output: {"status":"healthy"}. The backend listens only on 127.0.0.1:5000.</w:t>
      </w:r>
    </w:p>
    <w:p>
      <w:pPr>
        <w:pStyle w:val="Heading1"/>
      </w:pPr>
      <w:r>
        <w:t>6. Frontend checks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cd ~/AWS_PratheeshBabu/frontend</w:t>
        <w:br/>
        <w:t>curl http://127.0.0.1:3000/health</w:t>
        <w:br/>
        <w:t>curl -s http://127.0.0.1:3000/ | grep -E "Tutedude AWS Assignment|Flask Backend|Backend status|Frontend status"</w:t>
      </w:r>
    </w:p>
    <w:p>
      <w:r>
        <w:t>Expected frontend health output: {"status":"healthy","service":"Express Frontend"}. The main page should show the assignment title, Flask Backend, and running statuses.</w:t>
      </w:r>
    </w:p>
    <w:p>
      <w:pPr>
        <w:pStyle w:val="Heading1"/>
      </w:pPr>
      <w:r>
        <w:t>7. systemd service management</w:t>
      </w:r>
    </w:p>
    <w:p>
      <w:r>
        <w:t>systemd runs the backend and frontend in the background. You do not need to keep an SSH terminal open for the apps to run.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sudo systemctl status tutedude-backend --no-pager</w:t>
        <w:br/>
        <w:t>sudo systemctl status tutedude-frontend --no-pager</w:t>
        <w:br/>
        <w:t>sudo systemctl status tutedude-backend tutedude-frontend --no-pager</w:t>
      </w:r>
    </w:p>
    <w:p>
      <w:r>
        <w:t>Useful actions: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sudo systemctl restart tutedude-backend</w:t>
        <w:br/>
        <w:t>sudo systemctl restart tutedude-frontend</w:t>
        <w:br/>
        <w:t>sudo systemctl stop tutedude-frontend</w:t>
        <w:br/>
        <w:t>sudo systemctl start tutedude-frontend</w:t>
        <w:br/>
        <w:t>sudo journalctl -u tutedude-backend -n 50 --no-pager</w:t>
        <w:br/>
        <w:t>sudo journalctl -u tutedude-frontend -n 50 --no-pager</w:t>
      </w:r>
    </w:p>
    <w:p>
      <w:r>
        <w:t>Avoid stopping or restarting services unless needed. If a service fails, inspect its status and recent logs first.</w:t>
      </w:r>
    </w:p>
    <w:p>
      <w:pPr>
        <w:pStyle w:val="Heading1"/>
      </w:pPr>
      <w:r>
        <w:t>8. systemd service configuration files</w:t>
      </w:r>
    </w:p>
    <w:p>
      <w:r>
        <w:t>Backend file: /etc/systemd/system/tutedude-backend.service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[Unit]</w:t>
        <w:br/>
        <w:t>Description=Tutedude Flask Backend</w:t>
        <w:br/>
        <w:t>After=network.target</w:t>
        <w:br/>
        <w:br/>
        <w:t>[Service]</w:t>
        <w:br/>
        <w:t>User=ubuntu</w:t>
        <w:br/>
        <w:t>WorkingDirectory=/home/ubuntu/AWS_PratheeshBabu/backend</w:t>
        <w:br/>
        <w:t>Environment="PORT=5000"</w:t>
        <w:br/>
        <w:t>ExecStart=/home/ubuntu/AWS_PratheeshBabu/backend/.venv/bin/gunicorn --workers 1 --bind 127.0.0.1:5000 app:app</w:t>
        <w:br/>
        <w:t>Restart=always</w:t>
        <w:br/>
        <w:t>RestartSec=5</w:t>
        <w:br/>
        <w:br/>
        <w:t>[Install]</w:t>
        <w:br/>
        <w:t>WantedBy=multi-user.target</w:t>
      </w:r>
    </w:p>
    <w:p>
      <w:r>
        <w:t>Frontend file: /etc/systemd/system/tutedude-frontend.service</w:t>
      </w:r>
    </w:p>
    <w:p>
      <w:pPr>
        <w:spacing w:before="40" w:after="120"/>
        <w:ind w:left="360"/>
        <w:shd w:fill="F2F2F2"/>
      </w:pPr>
      <w:r>
        <w:rPr>
          <w:rFonts w:ascii="Consolas" w:hAnsi="Consolas"/>
          <w:sz w:val="18"/>
        </w:rPr>
        <w:t>[Unit]</w:t>
        <w:br/>
        <w:t>Description=Tutedude Express Frontend</w:t>
        <w:br/>
        <w:t>After=network.target tutedude-backend.service</w:t>
        <w:br/>
        <w:t>Wants=tutedude-backend.service</w:t>
        <w:br/>
        <w:br/>
        <w:t>[Service]</w:t>
        <w:br/>
        <w:t>Type=simple</w:t>
        <w:br/>
        <w:t>User=ubuntu</w:t>
        <w:br/>
        <w:t>WorkingDirectory=/home/ubuntu/AWS_PratheeshBabu/frontend</w:t>
        <w:br/>
        <w:t>Environment="PORT=3000"</w:t>
        <w:br/>
        <w:t>Environment="BACKEND_URL=http://127.0.0.1:5000"</w:t>
        <w:br/>
        <w:t>ExecStart=/usr/bin/node /home/ubuntu/AWS_PratheeshBabu/frontend/server.js</w:t>
        <w:br/>
        <w:t>Restart=always</w:t>
        <w:br/>
        <w:t>RestartSec=5</w:t>
        <w:br/>
        <w:br/>
        <w:t>[Install]</w:t>
        <w:br/>
        <w:t>WantedBy=multi-user.target</w:t>
      </w:r>
    </w:p>
    <w:p>
      <w:pPr>
        <w:pStyle w:val="Heading1"/>
      </w:pPr>
      <w:r>
        <w:t>9. Security reminders</w:t>
      </w:r>
    </w:p>
    <w:p>
      <w:pPr>
        <w:pStyle w:val="ListBullet"/>
      </w:pPr>
      <w:r>
        <w:t>Keep the PEM private; never commit it to GitHub.</w:t>
      </w:r>
    </w:p>
    <w:p>
      <w:pPr>
        <w:pStyle w:val="ListBullet"/>
      </w:pPr>
      <w:r>
        <w:t>Do not expose backend port 5000 publicly when the frontend and backend are on this same instance.</w:t>
      </w:r>
    </w:p>
    <w:p>
      <w:pPr>
        <w:pStyle w:val="ListBullet"/>
      </w:pPr>
      <w:r>
        <w:t>Restrict SSH and frontend port access to the required client IP; do not use 0.0.0.0/0 unnecessarily.</w:t>
      </w:r>
    </w:p>
    <w:p>
      <w:pPr>
        <w:pStyle w:val="ListBullet"/>
      </w:pPr>
      <w:r>
        <w:t>Check current AWS pricing and Free Tier eligibility before launching additional resources.</w:t>
      </w:r>
    </w:p>
    <w:p>
      <w:pPr>
        <w:pStyle w:val="ListBullet"/>
      </w:pPr>
      <w:r>
        <w:t>Stopping an EC2 instance does not necessarily stop all charges; EBS storage and public IPv4 charges may continue.</w:t>
      </w:r>
    </w:p>
    <w:p>
      <w:pPr>
        <w:pStyle w:val="ListBullet"/>
      </w:pPr>
      <w:r>
        <w:t>When finished with a deployment, verify what resources are still running before deciding whether to stop or terminate them.</w:t>
      </w:r>
    </w:p>
    <w:p>
      <w:pPr>
        <w:pStyle w:val="Heading1"/>
      </w:pPr>
      <w:r>
        <w:t>10. Screenshot checklist</w:t>
      </w:r>
    </w:p>
    <w:p>
      <w:pPr>
        <w:pStyle w:val="ListBullet"/>
      </w:pPr>
      <w:r>
        <w:t>AWS_Single_EC2_Public_Deployment.png (verify exact saved filename)</w:t>
      </w:r>
    </w:p>
    <w:p>
      <w:pPr>
        <w:pStyle w:val="ListBullet"/>
      </w:pPr>
      <w:r>
        <w:t>AWS_Single_EC2_Systemd_Services.png</w:t>
      </w:r>
    </w:p>
    <w:p>
      <w:pPr>
        <w:pStyle w:val="ListBullet"/>
      </w:pPr>
      <w:r>
        <w:t>Any additional server, backend, and integration test screenshots required by the instructor</w:t>
      </w:r>
    </w:p>
    <w:p>
      <w:pPr>
        <w:pStyle w:val="Heading1"/>
      </w:pPr>
      <w:r>
        <w:t>11. Remaining assignment stages</w:t>
      </w:r>
    </w:p>
    <w:p>
      <w:r>
        <w:t>Deployment 2 — separate EC2 instances: pending. Record the backend and frontend instance details, security group rules, private/public connectivity design, URLs, commands, screenshots, and cost cleanup.</w:t>
      </w:r>
    </w:p>
    <w:p>
      <w:r>
        <w:t>Deployment 3 — Docker with ECR/ECS/VPC: pending. Record image build and push commands, ECS/VPC configuration, endpoints, verification, screenshots, and cost cleanup.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