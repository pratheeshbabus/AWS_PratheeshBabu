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3EC07A12" wp14:textId="77777777">
      <w:pPr>
        <w:jc w:val="center"/>
      </w:pPr>
      <w:r>
        <w:rPr>
          <w:b/>
          <w:sz w:val="44"/>
        </w:rPr>
        <w:t>Tutedude AWS Assignment</w:t>
      </w:r>
    </w:p>
    <w:p xmlns:wp14="http://schemas.microsoft.com/office/word/2010/wordml" w14:paraId="5D29EB4B" wp14:textId="77777777">
      <w:pPr>
        <w:jc w:val="center"/>
      </w:pPr>
      <w:r>
        <w:rPr>
          <w:sz w:val="28"/>
        </w:rPr>
        <w:t>Deployment Documentation — Pratheesh Babu</w:t>
      </w:r>
    </w:p>
    <w:p xmlns:wp14="http://schemas.microsoft.com/office/word/2010/wordml" w14:paraId="066EF6D2" wp14:textId="77777777">
      <w:r>
        <w:t>GitHub repository: https://github.com/pratheeshbabus/AWS_PratheeshBabu</w:t>
      </w:r>
    </w:p>
    <w:p xmlns:wp14="http://schemas.microsoft.com/office/word/2010/wordml" w14:paraId="245B4B85" wp14:textId="77777777">
      <w:pPr>
        <w:pStyle w:val="Heading1"/>
      </w:pPr>
      <w:r>
        <w:t>1. Project Overview</w:t>
      </w:r>
    </w:p>
    <w:p xmlns:wp14="http://schemas.microsoft.com/office/word/2010/wordml" w14:paraId="3EB606B4" wp14:textId="77777777">
      <w:r>
        <w:t>This project demonstrates deploying a Flask backend and an Express.js frontend using AWS infrastructure and Docker technologies. This report will be updated as the required deployment scenarios are completed.</w:t>
      </w:r>
    </w:p>
    <w:p xmlns:wp14="http://schemas.microsoft.com/office/word/2010/wordml" w14:paraId="0241263E" wp14:textId="77777777">
      <w:pPr>
        <w:pStyle w:val="Heading2"/>
      </w:pPr>
      <w:r>
        <w:t>Technologies</w:t>
      </w:r>
    </w:p>
    <w:p xmlns:wp14="http://schemas.microsoft.com/office/word/2010/wordml" w14:paraId="6C53AF55" wp14:textId="77777777">
      <w:pPr>
        <w:pStyle w:val="ListBullet"/>
        <w:rPr/>
      </w:pPr>
      <w:r w:rsidR="1C6DE100">
        <w:rPr/>
        <w:t>Amazon EC2</w:t>
      </w:r>
    </w:p>
    <w:p xmlns:wp14="http://schemas.microsoft.com/office/word/2010/wordml" w14:paraId="5D0DC630" wp14:textId="77777777">
      <w:pPr>
        <w:pStyle w:val="ListBullet"/>
        <w:rPr/>
      </w:pPr>
      <w:r w:rsidR="1C6DE100">
        <w:rPr/>
        <w:t>Ubuntu Server 24.04 LTS</w:t>
      </w:r>
    </w:p>
    <w:p xmlns:wp14="http://schemas.microsoft.com/office/word/2010/wordml" w14:paraId="71A12826" wp14:textId="77777777">
      <w:pPr>
        <w:pStyle w:val="ListBullet"/>
        <w:rPr/>
      </w:pPr>
      <w:r w:rsidR="1C6DE100">
        <w:rPr/>
        <w:t>Python and Flask</w:t>
      </w:r>
    </w:p>
    <w:p xmlns:wp14="http://schemas.microsoft.com/office/word/2010/wordml" w14:paraId="0589B499" wp14:textId="77777777">
      <w:pPr>
        <w:pStyle w:val="ListBullet"/>
        <w:rPr/>
      </w:pPr>
      <w:r w:rsidR="1C6DE100">
        <w:rPr/>
        <w:t>Gunicorn</w:t>
      </w:r>
    </w:p>
    <w:p xmlns:wp14="http://schemas.microsoft.com/office/word/2010/wordml" w14:paraId="7896C6BD" wp14:textId="77777777">
      <w:pPr>
        <w:pStyle w:val="ListBullet"/>
        <w:rPr/>
      </w:pPr>
      <w:r w:rsidR="1C6DE100">
        <w:rPr/>
        <w:t>Node.js and Express.js</w:t>
      </w:r>
    </w:p>
    <w:p xmlns:wp14="http://schemas.microsoft.com/office/word/2010/wordml" w14:paraId="683425BE" wp14:textId="77777777">
      <w:pPr>
        <w:pStyle w:val="ListBullet"/>
        <w:rPr/>
      </w:pPr>
      <w:r w:rsidR="1C6DE100">
        <w:rPr/>
        <w:t>Docker and Docker Compose</w:t>
      </w:r>
    </w:p>
    <w:p xmlns:wp14="http://schemas.microsoft.com/office/word/2010/wordml" w14:paraId="56148EA2" wp14:textId="77777777">
      <w:pPr>
        <w:pStyle w:val="ListBullet"/>
        <w:rPr/>
      </w:pPr>
      <w:r w:rsidR="1C6DE100">
        <w:rPr/>
        <w:t>Amazon ECR and ECS (planned deployment stage)</w:t>
      </w:r>
    </w:p>
    <w:p xmlns:wp14="http://schemas.microsoft.com/office/word/2010/wordml" w14:paraId="17C29C5C" wp14:textId="77777777">
      <w:pPr>
        <w:pStyle w:val="Heading1"/>
      </w:pPr>
      <w:r>
        <w:t>2. Deployment 1 — Single EC2 Instance</w:t>
      </w:r>
    </w:p>
    <w:p xmlns:wp14="http://schemas.microsoft.com/office/word/2010/wordml" w14:paraId="57BFBEC3" wp14:textId="77777777">
      <w:pPr>
        <w:pStyle w:val="Heading2"/>
      </w:pPr>
      <w:r>
        <w:t>2.1 Objective</w:t>
      </w:r>
    </w:p>
    <w:p xmlns:wp14="http://schemas.microsoft.com/office/word/2010/wordml" w14:paraId="588B8C85" wp14:textId="77777777">
      <w:r>
        <w:t>Deploy the Flask backend and Express.js frontend on one EC2 instance, verify their communication, and configure both applications to run as systemd services that start automatically at boot.</w:t>
      </w:r>
    </w:p>
    <w:p xmlns:wp14="http://schemas.microsoft.com/office/word/2010/wordml" w14:paraId="032BB568" wp14:textId="77777777">
      <w:pPr>
        <w:pStyle w:val="Heading2"/>
      </w:pPr>
      <w:r>
        <w:t>2.2 AWS Infrastructure</w:t>
      </w:r>
    </w:p>
    <w:tbl>
      <w:tblPr>
        <w:tblStyle w:val="TableGrid"/>
        <w:tblW w:w="0" w:type="auto"/>
        <w:jc w:val="center"/>
        <w:tblLook w:val="04A0" w:firstRow="1" w:lastRow="0" w:firstColumn="1" w:lastColumn="0" w:noHBand="0" w:noVBand="1"/>
      </w:tblPr>
      <w:tblGrid>
        <w:gridCol w:w="4968"/>
        <w:gridCol w:w="4968"/>
      </w:tblGrid>
      <w:tr xmlns:wp14="http://schemas.microsoft.com/office/word/2010/wordml" w14:paraId="180AA2D7" wp14:textId="77777777">
        <w:tc>
          <w:tcPr>
            <w:tcW w:w="4968" w:type="dxa"/>
            <w:vAlign w:val="center"/>
            <w:shd w:fill="D9EAF7"/>
          </w:tcPr>
          <w:p w14:paraId="68E1667E" wp14:textId="77777777">
            <w:r>
              <w:rPr>
                <w:b/>
              </w:rPr>
              <w:t>Property</w:t>
            </w:r>
          </w:p>
        </w:tc>
        <w:tc>
          <w:tcPr>
            <w:tcW w:w="4968" w:type="dxa"/>
            <w:vAlign w:val="center"/>
            <w:shd w:fill="D9EAF7"/>
          </w:tcPr>
          <w:p w14:paraId="6D3D45CB" wp14:textId="77777777">
            <w:r>
              <w:rPr>
                <w:b/>
              </w:rPr>
              <w:t>Value</w:t>
            </w:r>
          </w:p>
        </w:tc>
      </w:tr>
      <w:tr xmlns:wp14="http://schemas.microsoft.com/office/word/2010/wordml" w14:paraId="044B8F8D" wp14:textId="77777777">
        <w:tc>
          <w:tcPr>
            <w:tcW w:w="4968" w:type="dxa"/>
            <w:vAlign w:val="center"/>
          </w:tcPr>
          <w:p w14:paraId="6D3B8D99" wp14:textId="77777777">
            <w:r>
              <w:t>EC2 instance name</w:t>
            </w:r>
          </w:p>
        </w:tc>
        <w:tc>
          <w:tcPr>
            <w:tcW w:w="4968" w:type="dxa"/>
            <w:vAlign w:val="center"/>
          </w:tcPr>
          <w:p w14:paraId="1C969030" wp14:textId="77777777">
            <w:r>
              <w:t>Tutedude-AWS-Single-EC2</w:t>
            </w:r>
          </w:p>
        </w:tc>
      </w:tr>
      <w:tr xmlns:wp14="http://schemas.microsoft.com/office/word/2010/wordml" w14:paraId="3F24BDF4" wp14:textId="77777777">
        <w:tc>
          <w:tcPr>
            <w:tcW w:w="4968" w:type="dxa"/>
            <w:vAlign w:val="center"/>
          </w:tcPr>
          <w:p w14:paraId="47FCD82E" wp14:textId="77777777">
            <w:r>
              <w:t>AWS Region</w:t>
            </w:r>
          </w:p>
        </w:tc>
        <w:tc>
          <w:tcPr>
            <w:tcW w:w="4968" w:type="dxa"/>
            <w:vAlign w:val="center"/>
          </w:tcPr>
          <w:p w14:paraId="255E693B" wp14:textId="77777777">
            <w:r>
              <w:t>Mumbai (ap-south-1)</w:t>
            </w:r>
          </w:p>
        </w:tc>
      </w:tr>
      <w:tr xmlns:wp14="http://schemas.microsoft.com/office/word/2010/wordml" w14:paraId="17FBE7FC" wp14:textId="77777777">
        <w:tc>
          <w:tcPr>
            <w:tcW w:w="4968" w:type="dxa"/>
            <w:vAlign w:val="center"/>
          </w:tcPr>
          <w:p w14:paraId="261B60BF" wp14:textId="77777777">
            <w:r>
              <w:t>Operating system</w:t>
            </w:r>
          </w:p>
        </w:tc>
        <w:tc>
          <w:tcPr>
            <w:tcW w:w="4968" w:type="dxa"/>
            <w:vAlign w:val="center"/>
          </w:tcPr>
          <w:p w14:paraId="5E200D5E" wp14:textId="77777777">
            <w:r>
              <w:t>Ubuntu Server 24.04 LTS</w:t>
            </w:r>
          </w:p>
        </w:tc>
      </w:tr>
      <w:tr xmlns:wp14="http://schemas.microsoft.com/office/word/2010/wordml" w14:paraId="44883266" wp14:textId="77777777">
        <w:tc>
          <w:tcPr>
            <w:tcW w:w="4968" w:type="dxa"/>
            <w:vAlign w:val="center"/>
          </w:tcPr>
          <w:p w14:paraId="2BA9020D" wp14:textId="77777777">
            <w:r>
              <w:t>Instance type</w:t>
            </w:r>
          </w:p>
        </w:tc>
        <w:tc>
          <w:tcPr>
            <w:tcW w:w="4968" w:type="dxa"/>
            <w:vAlign w:val="center"/>
          </w:tcPr>
          <w:p w14:paraId="7B374330" wp14:textId="77777777">
            <w:r>
              <w:t>t2.micro</w:t>
            </w:r>
          </w:p>
        </w:tc>
      </w:tr>
      <w:tr xmlns:wp14="http://schemas.microsoft.com/office/word/2010/wordml" w14:paraId="6FF6A874" wp14:textId="77777777">
        <w:tc>
          <w:tcPr>
            <w:tcW w:w="4968" w:type="dxa"/>
            <w:vAlign w:val="center"/>
          </w:tcPr>
          <w:p w14:paraId="4F6B4A49" wp14:textId="77777777">
            <w:r>
              <w:t>Root storage</w:t>
            </w:r>
          </w:p>
        </w:tc>
        <w:tc>
          <w:tcPr>
            <w:tcW w:w="4968" w:type="dxa"/>
            <w:vAlign w:val="center"/>
          </w:tcPr>
          <w:p w14:paraId="5AD29095" wp14:textId="77777777">
            <w:r>
              <w:t>8 GiB gp3</w:t>
            </w:r>
          </w:p>
        </w:tc>
      </w:tr>
      <w:tr xmlns:wp14="http://schemas.microsoft.com/office/word/2010/wordml" w14:paraId="7C448D35" wp14:textId="77777777">
        <w:tc>
          <w:tcPr>
            <w:tcW w:w="4968" w:type="dxa"/>
            <w:vAlign w:val="center"/>
          </w:tcPr>
          <w:p w14:paraId="513E8F55" wp14:textId="77777777">
            <w:r>
              <w:t>Frontend port</w:t>
            </w:r>
          </w:p>
        </w:tc>
        <w:tc>
          <w:tcPr>
            <w:tcW w:w="4968" w:type="dxa"/>
            <w:vAlign w:val="center"/>
          </w:tcPr>
          <w:p w14:paraId="283BB122" wp14:textId="77777777">
            <w:r>
              <w:t>TCP 3000</w:t>
            </w:r>
          </w:p>
        </w:tc>
      </w:tr>
      <w:tr xmlns:wp14="http://schemas.microsoft.com/office/word/2010/wordml" w14:paraId="43E695FB" wp14:textId="77777777">
        <w:tc>
          <w:tcPr>
            <w:tcW w:w="4968" w:type="dxa"/>
            <w:vAlign w:val="center"/>
          </w:tcPr>
          <w:p w14:paraId="11112A63" wp14:textId="77777777">
            <w:r>
              <w:t>Backend address</w:t>
            </w:r>
          </w:p>
        </w:tc>
        <w:tc>
          <w:tcPr>
            <w:tcW w:w="4968" w:type="dxa"/>
            <w:vAlign w:val="center"/>
          </w:tcPr>
          <w:p w14:paraId="57E03FC1" wp14:textId="77777777">
            <w:r>
              <w:t>127.0.0.1:5000 (localhost only)</w:t>
            </w:r>
          </w:p>
        </w:tc>
      </w:tr>
      <w:tr xmlns:wp14="http://schemas.microsoft.com/office/word/2010/wordml" w14:paraId="4B87C995" wp14:textId="77777777">
        <w:tc>
          <w:tcPr>
            <w:tcW w:w="4968" w:type="dxa"/>
            <w:vAlign w:val="center"/>
          </w:tcPr>
          <w:p w14:paraId="3637DC98" wp14:textId="77777777">
            <w:r>
              <w:t>Public frontend URL</w:t>
            </w:r>
          </w:p>
        </w:tc>
        <w:tc>
          <w:tcPr>
            <w:tcW w:w="4968" w:type="dxa"/>
            <w:vAlign w:val="center"/>
          </w:tcPr>
          <w:p w14:paraId="26902F12" wp14:textId="77777777">
            <w:r>
              <w:t>http://15.206.203.33:3000</w:t>
            </w:r>
          </w:p>
        </w:tc>
      </w:tr>
    </w:tbl>
    <w:p xmlns:wp14="http://schemas.microsoft.com/office/word/2010/wordml" w14:paraId="20E757C6" wp14:textId="77777777">
      <w:pPr>
        <w:pStyle w:val="Heading2"/>
      </w:pPr>
      <w:r>
        <w:t>2.3 Application Architecture</w:t>
      </w:r>
    </w:p>
    <w:p xmlns:wp14="http://schemas.microsoft.com/office/word/2010/wordml" w14:paraId="60D7B86A" wp14:textId="77777777">
      <w:r>
        <w:t>The Express frontend receives browser requests on port 3000 and communicates with the Flask backend at http://127.0.0.1:5000. The backend is bound to localhost and is not exposed directly to the public internet.</w:t>
      </w:r>
    </w:p>
    <w:p xmlns:wp14="http://schemas.microsoft.com/office/word/2010/wordml" w14:paraId="1E2C2491" wp14:textId="77777777">
      <w:pPr>
        <w:pStyle w:val="Heading2"/>
      </w:pPr>
      <w:r>
        <w:t>2.4 Software Installation</w:t>
      </w:r>
    </w:p>
    <w:p xmlns:wp14="http://schemas.microsoft.com/office/word/2010/wordml" w14:paraId="2A201F37" wp14:textId="77777777">
      <w:r>
        <w:t>The following installation commands were run on Ubuntu:</w:t>
      </w:r>
    </w:p>
    <w:p xmlns:wp14="http://schemas.microsoft.com/office/word/2010/wordml" w14:paraId="5EB67800" wp14:textId="77777777">
      <w:pPr>
        <w:spacing w:before="40" w:after="120"/>
        <w:ind w:left="360"/>
        <w:shd w:fill="F2F2F2"/>
      </w:pPr>
      <w:r>
        <w:rPr>
          <w:rFonts w:ascii="Consolas" w:hAnsi="Consolas"/>
          <w:sz w:val="18"/>
        </w:rPr>
        <w:t>sudo apt update</w:t>
      </w:r>
      <w:r>
        <w:rPr>
          <w:rFonts w:ascii="Consolas" w:hAnsi="Consolas"/>
          <w:sz w:val="18"/>
        </w:rPr>
        <w:br/>
      </w:r>
      <w:r>
        <w:rPr>
          <w:rFonts w:ascii="Consolas" w:hAnsi="Consolas"/>
          <w:sz w:val="18"/>
        </w:rPr>
        <w:t>sudo apt install -y python3 python3-pip python3-venv</w:t>
      </w:r>
      <w:r>
        <w:rPr>
          <w:rFonts w:ascii="Consolas" w:hAnsi="Consolas"/>
          <w:sz w:val="18"/>
        </w:rPr>
        <w:br/>
      </w:r>
      <w:r>
        <w:rPr>
          <w:rFonts w:ascii="Consolas" w:hAnsi="Consolas"/>
          <w:sz w:val="18"/>
        </w:rPr>
        <w:t>sudo apt install -y nodejs npm</w:t>
      </w:r>
    </w:p>
    <w:p xmlns:wp14="http://schemas.microsoft.com/office/word/2010/wordml" w14:paraId="6257409B" wp14:textId="77777777">
      <w:r>
        <w:t>The GitHub repository was cloned with:</w:t>
      </w:r>
    </w:p>
    <w:p xmlns:wp14="http://schemas.microsoft.com/office/word/2010/wordml" w14:paraId="7DD3BA95" wp14:textId="77777777">
      <w:pPr>
        <w:spacing w:before="40" w:after="120"/>
        <w:ind w:left="360"/>
        <w:shd w:fill="F2F2F2"/>
      </w:pPr>
      <w:r>
        <w:rPr>
          <w:rFonts w:ascii="Consolas" w:hAnsi="Consolas"/>
          <w:sz w:val="18"/>
        </w:rPr>
        <w:t>git clone https://github.com/pratheeshbabus/AWS_PratheeshBabu.git</w:t>
      </w:r>
    </w:p>
    <w:p xmlns:wp14="http://schemas.microsoft.com/office/word/2010/wordml" w14:paraId="096C840E" wp14:textId="77777777">
      <w:r>
        <w:t>Backend virtual environment and dependencies:</w:t>
      </w:r>
    </w:p>
    <w:p xmlns:wp14="http://schemas.microsoft.com/office/word/2010/wordml" w14:paraId="5DE444EC" wp14:textId="77777777">
      <w:pPr>
        <w:spacing w:before="40" w:after="120"/>
        <w:ind w:left="360"/>
        <w:shd w:fill="F2F2F2"/>
      </w:pPr>
      <w:r>
        <w:rPr>
          <w:rFonts w:ascii="Consolas" w:hAnsi="Consolas"/>
          <w:sz w:val="18"/>
        </w:rPr>
        <w:t>cd ~/AWS_PratheeshBabu/backend</w:t>
      </w:r>
      <w:r>
        <w:rPr>
          <w:rFonts w:ascii="Consolas" w:hAnsi="Consolas"/>
          <w:sz w:val="18"/>
        </w:rPr>
        <w:br/>
      </w:r>
      <w:r>
        <w:rPr>
          <w:rFonts w:ascii="Consolas" w:hAnsi="Consolas"/>
          <w:sz w:val="18"/>
        </w:rPr>
        <w:t>python3 -m venv .venv</w:t>
      </w:r>
      <w:r>
        <w:rPr>
          <w:rFonts w:ascii="Consolas" w:hAnsi="Consolas"/>
          <w:sz w:val="18"/>
        </w:rPr>
        <w:br/>
      </w:r>
      <w:r>
        <w:rPr>
          <w:rFonts w:ascii="Consolas" w:hAnsi="Consolas"/>
          <w:sz w:val="18"/>
        </w:rPr>
        <w:t>source .venv/bin/activate</w:t>
      </w:r>
      <w:r>
        <w:rPr>
          <w:rFonts w:ascii="Consolas" w:hAnsi="Consolas"/>
          <w:sz w:val="18"/>
        </w:rPr>
        <w:br/>
      </w:r>
      <w:r>
        <w:rPr>
          <w:rFonts w:ascii="Consolas" w:hAnsi="Consolas"/>
          <w:sz w:val="18"/>
        </w:rPr>
        <w:t>python -m pip install -r requirements.txt</w:t>
      </w:r>
    </w:p>
    <w:p xmlns:wp14="http://schemas.microsoft.com/office/word/2010/wordml" w14:paraId="40157368" wp14:textId="77777777">
      <w:r>
        <w:t>Frontend dependencies:</w:t>
      </w:r>
    </w:p>
    <w:p xmlns:wp14="http://schemas.microsoft.com/office/word/2010/wordml" w14:paraId="7E982CFC" wp14:textId="77777777">
      <w:pPr>
        <w:spacing w:before="40" w:after="120"/>
        <w:ind w:left="360"/>
        <w:shd w:fill="F2F2F2"/>
      </w:pPr>
      <w:r>
        <w:rPr>
          <w:rFonts w:ascii="Consolas" w:hAnsi="Consolas"/>
          <w:sz w:val="18"/>
        </w:rPr>
        <w:t>cd ~/AWS_PratheeshBabu/frontend</w:t>
      </w:r>
      <w:r>
        <w:rPr>
          <w:rFonts w:ascii="Consolas" w:hAnsi="Consolas"/>
          <w:sz w:val="18"/>
        </w:rPr>
        <w:br/>
      </w:r>
      <w:r>
        <w:rPr>
          <w:rFonts w:ascii="Consolas" w:hAnsi="Consolas"/>
          <w:sz w:val="18"/>
        </w:rPr>
        <w:t>npm install</w:t>
      </w:r>
    </w:p>
    <w:p xmlns:wp14="http://schemas.microsoft.com/office/word/2010/wordml" w14:paraId="208E3DD2" wp14:textId="77777777">
      <w:pPr>
        <w:pStyle w:val="Heading2"/>
      </w:pPr>
      <w:r>
        <w:t>2.5 Service Configuration</w:t>
      </w:r>
    </w:p>
    <w:p xmlns:wp14="http://schemas.microsoft.com/office/word/2010/wordml" w14:paraId="68DF0CBE" wp14:textId="77777777">
      <w:r>
        <w:t>The Flask backend is served by Gunicorn. The Express frontend runs with Node.js. Both services are managed by systemd.</w:t>
      </w:r>
    </w:p>
    <w:p xmlns:wp14="http://schemas.microsoft.com/office/word/2010/wordml" w14:paraId="1987D7D2" wp14:textId="77777777">
      <w:r>
        <w:t>Backend service file: /etc/systemd/system/tutedude-backend.service</w:t>
      </w:r>
    </w:p>
    <w:p xmlns:wp14="http://schemas.microsoft.com/office/word/2010/wordml" w14:paraId="7FD3BB99" wp14:textId="77777777">
      <w:pPr>
        <w:spacing w:before="40" w:after="120"/>
        <w:ind w:left="360"/>
        <w:shd w:fill="F2F2F2"/>
      </w:pPr>
      <w:r>
        <w:rPr>
          <w:rFonts w:ascii="Consolas" w:hAnsi="Consolas"/>
          <w:sz w:val="18"/>
        </w:rPr>
        <w:t>[Unit]</w:t>
      </w:r>
      <w:r>
        <w:rPr>
          <w:rFonts w:ascii="Consolas" w:hAnsi="Consolas"/>
          <w:sz w:val="18"/>
        </w:rPr>
        <w:br/>
      </w:r>
      <w:r>
        <w:rPr>
          <w:rFonts w:ascii="Consolas" w:hAnsi="Consolas"/>
          <w:sz w:val="18"/>
        </w:rPr>
        <w:t>Description=Tutedude Flask Backend</w:t>
      </w:r>
      <w:r>
        <w:rPr>
          <w:rFonts w:ascii="Consolas" w:hAnsi="Consolas"/>
          <w:sz w:val="18"/>
        </w:rPr>
        <w:br/>
      </w:r>
      <w:r>
        <w:rPr>
          <w:rFonts w:ascii="Consolas" w:hAnsi="Consolas"/>
          <w:sz w:val="18"/>
        </w:rPr>
        <w:t>After=network.target</w:t>
      </w:r>
      <w:r>
        <w:rPr>
          <w:rFonts w:ascii="Consolas" w:hAnsi="Consolas"/>
          <w:sz w:val="18"/>
        </w:rPr>
        <w:br/>
      </w:r>
      <w:r>
        <w:rPr>
          <w:rFonts w:ascii="Consolas" w:hAnsi="Consolas"/>
          <w:sz w:val="18"/>
        </w:rPr>
        <w:br/>
      </w:r>
      <w:r>
        <w:rPr>
          <w:rFonts w:ascii="Consolas" w:hAnsi="Consolas"/>
          <w:sz w:val="18"/>
        </w:rPr>
        <w:t>[Service]</w:t>
      </w:r>
      <w:r>
        <w:rPr>
          <w:rFonts w:ascii="Consolas" w:hAnsi="Consolas"/>
          <w:sz w:val="18"/>
        </w:rPr>
        <w:br/>
      </w:r>
      <w:r>
        <w:rPr>
          <w:rFonts w:ascii="Consolas" w:hAnsi="Consolas"/>
          <w:sz w:val="18"/>
        </w:rPr>
        <w:t>User=ubuntu</w:t>
      </w:r>
      <w:r>
        <w:rPr>
          <w:rFonts w:ascii="Consolas" w:hAnsi="Consolas"/>
          <w:sz w:val="18"/>
        </w:rPr>
        <w:br/>
      </w:r>
      <w:r>
        <w:rPr>
          <w:rFonts w:ascii="Consolas" w:hAnsi="Consolas"/>
          <w:sz w:val="18"/>
        </w:rPr>
        <w:t>WorkingDirectory=/home/ubuntu/AWS_PratheeshBabu/backend</w:t>
      </w:r>
      <w:r>
        <w:rPr>
          <w:rFonts w:ascii="Consolas" w:hAnsi="Consolas"/>
          <w:sz w:val="18"/>
        </w:rPr>
        <w:br/>
      </w:r>
      <w:r>
        <w:rPr>
          <w:rFonts w:ascii="Consolas" w:hAnsi="Consolas"/>
          <w:sz w:val="18"/>
        </w:rPr>
        <w:t>Environment="PORT=5000"</w:t>
      </w:r>
      <w:r>
        <w:rPr>
          <w:rFonts w:ascii="Consolas" w:hAnsi="Consolas"/>
          <w:sz w:val="18"/>
        </w:rPr>
        <w:br/>
      </w:r>
      <w:r>
        <w:rPr>
          <w:rFonts w:ascii="Consolas" w:hAnsi="Consolas"/>
          <w:sz w:val="18"/>
        </w:rPr>
        <w:t>ExecStart=/home/ubuntu/AWS_PratheeshBabu/backend/.venv/bin/gunicorn --workers 1 --bind 127.0.0.1:5000 app:app</w:t>
      </w:r>
      <w:r>
        <w:rPr>
          <w:rFonts w:ascii="Consolas" w:hAnsi="Consolas"/>
          <w:sz w:val="18"/>
        </w:rPr>
        <w:br/>
      </w:r>
      <w:r>
        <w:rPr>
          <w:rFonts w:ascii="Consolas" w:hAnsi="Consolas"/>
          <w:sz w:val="18"/>
        </w:rPr>
        <w:t>Restart=always</w:t>
      </w:r>
      <w:r>
        <w:rPr>
          <w:rFonts w:ascii="Consolas" w:hAnsi="Consolas"/>
          <w:sz w:val="18"/>
        </w:rPr>
        <w:br/>
      </w:r>
      <w:r>
        <w:rPr>
          <w:rFonts w:ascii="Consolas" w:hAnsi="Consolas"/>
          <w:sz w:val="18"/>
        </w:rPr>
        <w:t>RestartSec=5</w:t>
      </w:r>
      <w:r>
        <w:rPr>
          <w:rFonts w:ascii="Consolas" w:hAnsi="Consolas"/>
          <w:sz w:val="18"/>
        </w:rPr>
        <w:br/>
      </w:r>
      <w:r>
        <w:rPr>
          <w:rFonts w:ascii="Consolas" w:hAnsi="Consolas"/>
          <w:sz w:val="18"/>
        </w:rPr>
        <w:br/>
      </w:r>
      <w:r>
        <w:rPr>
          <w:rFonts w:ascii="Consolas" w:hAnsi="Consolas"/>
          <w:sz w:val="18"/>
        </w:rPr>
        <w:t>[Install]</w:t>
      </w:r>
      <w:r>
        <w:rPr>
          <w:rFonts w:ascii="Consolas" w:hAnsi="Consolas"/>
          <w:sz w:val="18"/>
        </w:rPr>
        <w:br/>
      </w:r>
      <w:r>
        <w:rPr>
          <w:rFonts w:ascii="Consolas" w:hAnsi="Consolas"/>
          <w:sz w:val="18"/>
        </w:rPr>
        <w:t>WantedBy=multi-user.target</w:t>
      </w:r>
    </w:p>
    <w:p xmlns:wp14="http://schemas.microsoft.com/office/word/2010/wordml" w14:paraId="0F1F55F3" wp14:textId="77777777">
      <w:r>
        <w:t>Frontend service file: /etc/systemd/system/tutedude-frontend.service</w:t>
      </w:r>
    </w:p>
    <w:p xmlns:wp14="http://schemas.microsoft.com/office/word/2010/wordml" w14:paraId="3D27A61C" wp14:textId="77777777">
      <w:pPr>
        <w:spacing w:before="40" w:after="120"/>
        <w:ind w:left="360"/>
        <w:shd w:fill="F2F2F2"/>
      </w:pPr>
      <w:r>
        <w:rPr>
          <w:rFonts w:ascii="Consolas" w:hAnsi="Consolas"/>
          <w:sz w:val="18"/>
        </w:rPr>
        <w:t>[Unit]</w:t>
      </w:r>
      <w:r>
        <w:rPr>
          <w:rFonts w:ascii="Consolas" w:hAnsi="Consolas"/>
          <w:sz w:val="18"/>
        </w:rPr>
        <w:br/>
      </w:r>
      <w:r>
        <w:rPr>
          <w:rFonts w:ascii="Consolas" w:hAnsi="Consolas"/>
          <w:sz w:val="18"/>
        </w:rPr>
        <w:t>Description=Tutedude Express Frontend</w:t>
      </w:r>
      <w:r>
        <w:rPr>
          <w:rFonts w:ascii="Consolas" w:hAnsi="Consolas"/>
          <w:sz w:val="18"/>
        </w:rPr>
        <w:br/>
      </w:r>
      <w:r>
        <w:rPr>
          <w:rFonts w:ascii="Consolas" w:hAnsi="Consolas"/>
          <w:sz w:val="18"/>
        </w:rPr>
        <w:t>After=network.target tutedude-backend.service</w:t>
      </w:r>
      <w:r>
        <w:rPr>
          <w:rFonts w:ascii="Consolas" w:hAnsi="Consolas"/>
          <w:sz w:val="18"/>
        </w:rPr>
        <w:br/>
      </w:r>
      <w:r>
        <w:rPr>
          <w:rFonts w:ascii="Consolas" w:hAnsi="Consolas"/>
          <w:sz w:val="18"/>
        </w:rPr>
        <w:t>Wants=tutedude-backend.service</w:t>
      </w:r>
      <w:r>
        <w:rPr>
          <w:rFonts w:ascii="Consolas" w:hAnsi="Consolas"/>
          <w:sz w:val="18"/>
        </w:rPr>
        <w:br/>
      </w:r>
      <w:r>
        <w:rPr>
          <w:rFonts w:ascii="Consolas" w:hAnsi="Consolas"/>
          <w:sz w:val="18"/>
        </w:rPr>
        <w:br/>
      </w:r>
      <w:r>
        <w:rPr>
          <w:rFonts w:ascii="Consolas" w:hAnsi="Consolas"/>
          <w:sz w:val="18"/>
        </w:rPr>
        <w:t>[Service]</w:t>
      </w:r>
      <w:r>
        <w:rPr>
          <w:rFonts w:ascii="Consolas" w:hAnsi="Consolas"/>
          <w:sz w:val="18"/>
        </w:rPr>
        <w:br/>
      </w:r>
      <w:r>
        <w:rPr>
          <w:rFonts w:ascii="Consolas" w:hAnsi="Consolas"/>
          <w:sz w:val="18"/>
        </w:rPr>
        <w:t>Type=simple</w:t>
      </w:r>
      <w:r>
        <w:rPr>
          <w:rFonts w:ascii="Consolas" w:hAnsi="Consolas"/>
          <w:sz w:val="18"/>
        </w:rPr>
        <w:br/>
      </w:r>
      <w:r>
        <w:rPr>
          <w:rFonts w:ascii="Consolas" w:hAnsi="Consolas"/>
          <w:sz w:val="18"/>
        </w:rPr>
        <w:t>User=ubuntu</w:t>
      </w:r>
      <w:r>
        <w:rPr>
          <w:rFonts w:ascii="Consolas" w:hAnsi="Consolas"/>
          <w:sz w:val="18"/>
        </w:rPr>
        <w:br/>
      </w:r>
      <w:r>
        <w:rPr>
          <w:rFonts w:ascii="Consolas" w:hAnsi="Consolas"/>
          <w:sz w:val="18"/>
        </w:rPr>
        <w:t>WorkingDirectory=/home/ubuntu/AWS_PratheeshBabu/frontend</w:t>
      </w:r>
      <w:r>
        <w:rPr>
          <w:rFonts w:ascii="Consolas" w:hAnsi="Consolas"/>
          <w:sz w:val="18"/>
        </w:rPr>
        <w:br/>
      </w:r>
      <w:r>
        <w:rPr>
          <w:rFonts w:ascii="Consolas" w:hAnsi="Consolas"/>
          <w:sz w:val="18"/>
        </w:rPr>
        <w:t>Environment="PORT=3000"</w:t>
      </w:r>
      <w:r>
        <w:rPr>
          <w:rFonts w:ascii="Consolas" w:hAnsi="Consolas"/>
          <w:sz w:val="18"/>
        </w:rPr>
        <w:br/>
      </w:r>
      <w:r>
        <w:rPr>
          <w:rFonts w:ascii="Consolas" w:hAnsi="Consolas"/>
          <w:sz w:val="18"/>
        </w:rPr>
        <w:t>Environment="BACKEND_URL=http://127.0.0.1:5000"</w:t>
      </w:r>
      <w:r>
        <w:rPr>
          <w:rFonts w:ascii="Consolas" w:hAnsi="Consolas"/>
          <w:sz w:val="18"/>
        </w:rPr>
        <w:br/>
      </w:r>
      <w:r>
        <w:rPr>
          <w:rFonts w:ascii="Consolas" w:hAnsi="Consolas"/>
          <w:sz w:val="18"/>
        </w:rPr>
        <w:t>ExecStart=/usr/bin/node /home/ubuntu/AWS_PratheeshBabu/frontend/server.js</w:t>
      </w:r>
      <w:r>
        <w:rPr>
          <w:rFonts w:ascii="Consolas" w:hAnsi="Consolas"/>
          <w:sz w:val="18"/>
        </w:rPr>
        <w:br/>
      </w:r>
      <w:r>
        <w:rPr>
          <w:rFonts w:ascii="Consolas" w:hAnsi="Consolas"/>
          <w:sz w:val="18"/>
        </w:rPr>
        <w:t>Restart=always</w:t>
      </w:r>
      <w:r>
        <w:rPr>
          <w:rFonts w:ascii="Consolas" w:hAnsi="Consolas"/>
          <w:sz w:val="18"/>
        </w:rPr>
        <w:br/>
      </w:r>
      <w:r>
        <w:rPr>
          <w:rFonts w:ascii="Consolas" w:hAnsi="Consolas"/>
          <w:sz w:val="18"/>
        </w:rPr>
        <w:t>RestartSec=5</w:t>
      </w:r>
      <w:r>
        <w:rPr>
          <w:rFonts w:ascii="Consolas" w:hAnsi="Consolas"/>
          <w:sz w:val="18"/>
        </w:rPr>
        <w:br/>
      </w:r>
      <w:r>
        <w:rPr>
          <w:rFonts w:ascii="Consolas" w:hAnsi="Consolas"/>
          <w:sz w:val="18"/>
        </w:rPr>
        <w:br/>
      </w:r>
      <w:r>
        <w:rPr>
          <w:rFonts w:ascii="Consolas" w:hAnsi="Consolas"/>
          <w:sz w:val="18"/>
        </w:rPr>
        <w:t>[Install]</w:t>
      </w:r>
      <w:r>
        <w:rPr>
          <w:rFonts w:ascii="Consolas" w:hAnsi="Consolas"/>
          <w:sz w:val="18"/>
        </w:rPr>
        <w:br/>
      </w:r>
      <w:r>
        <w:rPr>
          <w:rFonts w:ascii="Consolas" w:hAnsi="Consolas"/>
          <w:sz w:val="18"/>
        </w:rPr>
        <w:t>WantedBy=multi-user.target</w:t>
      </w:r>
    </w:p>
    <w:p xmlns:wp14="http://schemas.microsoft.com/office/word/2010/wordml" w14:paraId="4EE2F30A" wp14:textId="77777777">
      <w:r>
        <w:t>The services were reloaded, enabled, and started with:</w:t>
      </w:r>
    </w:p>
    <w:p xmlns:wp14="http://schemas.microsoft.com/office/word/2010/wordml" w14:paraId="3B45E0EF" wp14:textId="77777777">
      <w:pPr>
        <w:spacing w:before="40" w:after="120"/>
        <w:ind w:left="360"/>
        <w:shd w:fill="F2F2F2"/>
      </w:pPr>
      <w:r>
        <w:rPr>
          <w:rFonts w:ascii="Consolas" w:hAnsi="Consolas"/>
          <w:sz w:val="18"/>
        </w:rPr>
        <w:t>sudo systemctl daemon-reload</w:t>
      </w:r>
      <w:r>
        <w:rPr>
          <w:rFonts w:ascii="Consolas" w:hAnsi="Consolas"/>
          <w:sz w:val="18"/>
        </w:rPr>
        <w:br/>
      </w:r>
      <w:r>
        <w:rPr>
          <w:rFonts w:ascii="Consolas" w:hAnsi="Consolas"/>
          <w:sz w:val="18"/>
        </w:rPr>
        <w:t>sudo systemctl enable --now tutedude-backend</w:t>
      </w:r>
      <w:r>
        <w:rPr>
          <w:rFonts w:ascii="Consolas" w:hAnsi="Consolas"/>
          <w:sz w:val="18"/>
        </w:rPr>
        <w:br/>
      </w:r>
      <w:r>
        <w:rPr>
          <w:rFonts w:ascii="Consolas" w:hAnsi="Consolas"/>
          <w:sz w:val="18"/>
        </w:rPr>
        <w:t>sudo systemctl enable --now tutedude-frontend</w:t>
      </w:r>
    </w:p>
    <w:p xmlns:wp14="http://schemas.microsoft.com/office/word/2010/wordml" w14:paraId="1D32DAA2" wp14:textId="77777777">
      <w:pPr>
        <w:pStyle w:val="Heading2"/>
      </w:pPr>
      <w:r>
        <w:t>2.6 Verification</w:t>
      </w:r>
    </w:p>
    <w:p xmlns:wp14="http://schemas.microsoft.com/office/word/2010/wordml" w14:paraId="2EC0AF39" wp14:textId="77777777">
      <w:r>
        <w:t>Backend health check:</w:t>
      </w:r>
    </w:p>
    <w:p xmlns:wp14="http://schemas.microsoft.com/office/word/2010/wordml" w14:paraId="2EE69CF3" wp14:textId="77777777">
      <w:pPr>
        <w:spacing w:before="40" w:after="120"/>
        <w:ind w:left="360"/>
        <w:shd w:fill="F2F2F2"/>
      </w:pPr>
      <w:r>
        <w:rPr>
          <w:rFonts w:ascii="Consolas" w:hAnsi="Consolas"/>
          <w:sz w:val="18"/>
        </w:rPr>
        <w:t>curl http://127.0.0.1:5000/health</w:t>
      </w:r>
      <w:r>
        <w:rPr>
          <w:rFonts w:ascii="Consolas" w:hAnsi="Consolas"/>
          <w:sz w:val="18"/>
        </w:rPr>
        <w:br/>
      </w:r>
      <w:r>
        <w:rPr>
          <w:rFonts w:ascii="Consolas" w:hAnsi="Consolas"/>
          <w:sz w:val="18"/>
        </w:rPr>
        <w:t># Expected: {"status":"healthy"}</w:t>
      </w:r>
    </w:p>
    <w:p xmlns:wp14="http://schemas.microsoft.com/office/word/2010/wordml" w14:paraId="73F0F83B" wp14:textId="77777777">
      <w:r>
        <w:t>Frontend health check:</w:t>
      </w:r>
    </w:p>
    <w:p xmlns:wp14="http://schemas.microsoft.com/office/word/2010/wordml" w14:paraId="0A2A1C3A" wp14:textId="77777777">
      <w:pPr>
        <w:spacing w:before="40" w:after="120"/>
        <w:ind w:left="360"/>
        <w:shd w:fill="F2F2F2"/>
      </w:pPr>
      <w:r>
        <w:rPr>
          <w:rFonts w:ascii="Consolas" w:hAnsi="Consolas"/>
          <w:sz w:val="18"/>
        </w:rPr>
        <w:t>curl http://127.0.0.1:3000/health</w:t>
      </w:r>
      <w:r>
        <w:rPr>
          <w:rFonts w:ascii="Consolas" w:hAnsi="Consolas"/>
          <w:sz w:val="18"/>
        </w:rPr>
        <w:br/>
      </w:r>
      <w:r>
        <w:rPr>
          <w:rFonts w:ascii="Consolas" w:hAnsi="Consolas"/>
          <w:sz w:val="18"/>
        </w:rPr>
        <w:t># Expected: {"status":"healthy","service":"Express Frontend"}</w:t>
      </w:r>
    </w:p>
    <w:p xmlns:wp14="http://schemas.microsoft.com/office/word/2010/wordml" w14:paraId="2A7A3D34" wp14:textId="77777777">
      <w:r>
        <w:t>Frontend-to-backend integration check:</w:t>
      </w:r>
    </w:p>
    <w:p xmlns:wp14="http://schemas.microsoft.com/office/word/2010/wordml" w14:paraId="625CFFD2" wp14:textId="77777777">
      <w:pPr>
        <w:spacing w:before="40" w:after="120"/>
        <w:ind w:left="360"/>
        <w:shd w:fill="F2F2F2"/>
      </w:pPr>
      <w:r>
        <w:rPr>
          <w:rFonts w:ascii="Consolas" w:hAnsi="Consolas"/>
          <w:sz w:val="18"/>
        </w:rPr>
        <w:t>curl -s http://127.0.0.1:3000/ | grep -E "Tutedude AWS Assignment|Flask Backend|Backend status|Frontend status"</w:t>
      </w:r>
    </w:p>
    <w:p xmlns:wp14="http://schemas.microsoft.com/office/word/2010/wordml" w14:paraId="287FE26B" wp14:textId="77777777">
      <w:r>
        <w:t>The returned page contained the assignment title, Flask Backend, and running statuses for both services. The public browser URL was also checked successfully.</w:t>
      </w:r>
    </w:p>
    <w:p xmlns:wp14="http://schemas.microsoft.com/office/word/2010/wordml" w14:paraId="22C39E21" wp14:textId="77777777">
      <w:pPr>
        <w:pStyle w:val="Heading2"/>
      </w:pPr>
      <w:r>
        <w:t>2.7 Service Status</w:t>
      </w:r>
    </w:p>
    <w:p xmlns:wp14="http://schemas.microsoft.com/office/word/2010/wordml" w14:paraId="64B3D785" wp14:textId="77777777">
      <w:pPr>
        <w:spacing w:before="40" w:after="120"/>
        <w:ind w:left="360"/>
        <w:shd w:fill="F2F2F2"/>
      </w:pPr>
      <w:r>
        <w:rPr>
          <w:rFonts w:ascii="Consolas" w:hAnsi="Consolas"/>
          <w:sz w:val="18"/>
        </w:rPr>
        <w:t>sudo systemctl status tutedude-backend tutedude-frontend --no-pager</w:t>
      </w:r>
    </w:p>
    <w:p xmlns:wp14="http://schemas.microsoft.com/office/word/2010/wordml" w14:paraId="4052FC45" wp14:textId="77777777">
      <w:r>
        <w:t>Both services showed Active: active (running), and both are enabled for automatic startup.</w:t>
      </w:r>
    </w:p>
    <w:p xmlns:wp14="http://schemas.microsoft.com/office/word/2010/wordml" w14:paraId="3D9FF7BB" wp14:textId="77777777">
      <w:pPr>
        <w:pStyle w:val="Heading2"/>
      </w:pPr>
      <w:r>
        <w:t>2.8 Security Notes</w:t>
      </w:r>
    </w:p>
    <w:p xmlns:wp14="http://schemas.microsoft.com/office/word/2010/wordml" w14:paraId="7DED782B" wp14:textId="77777777">
      <w:pPr>
        <w:pStyle w:val="ListBullet"/>
        <w:rPr/>
      </w:pPr>
      <w:r w:rsidR="1C6DE100">
        <w:rPr/>
        <w:t>SSH (TCP 22) was restricted to the authorized client IP address.</w:t>
      </w:r>
    </w:p>
    <w:p xmlns:wp14="http://schemas.microsoft.com/office/word/2010/wordml" w14:paraId="021F65EC" wp14:textId="77777777">
      <w:pPr>
        <w:pStyle w:val="ListBullet"/>
        <w:rPr/>
      </w:pPr>
      <w:r w:rsidR="1C6DE100">
        <w:rPr/>
        <w:t>Frontend TCP 3000 was restricted to the authorized client IP address.</w:t>
      </w:r>
    </w:p>
    <w:p xmlns:wp14="http://schemas.microsoft.com/office/word/2010/wordml" w14:paraId="796A38C6" wp14:textId="77777777">
      <w:pPr>
        <w:pStyle w:val="ListBullet"/>
        <w:rPr/>
      </w:pPr>
      <w:r w:rsidR="1C6DE100">
        <w:rPr/>
        <w:t>Backend TCP 5000 was not opened publicly.</w:t>
      </w:r>
    </w:p>
    <w:p xmlns:wp14="http://schemas.microsoft.com/office/word/2010/wordml" w14:paraId="4155C608" wp14:textId="77777777">
      <w:pPr>
        <w:pStyle w:val="ListBullet"/>
        <w:rPr/>
      </w:pPr>
      <w:r w:rsidR="1C6DE100">
        <w:rPr/>
        <w:t>The SSH private key was kept outside the project repository.</w:t>
      </w:r>
    </w:p>
    <w:p xmlns:wp14="http://schemas.microsoft.com/office/word/2010/wordml" w14:paraId="305C612A" wp14:textId="77777777">
      <w:pPr>
        <w:pStyle w:val="Heading2"/>
      </w:pPr>
      <w:r w:rsidR="1C6DE100">
        <w:rPr/>
        <w:t>2.9 Screenshot Evidence</w:t>
      </w:r>
    </w:p>
    <w:p w:rsidR="570F32CD" w:rsidP="1C6DE100" w:rsidRDefault="570F32CD" w14:paraId="1FA9B11E" w14:textId="40C0827A">
      <w:pPr>
        <w:pStyle w:val="ListBullet"/>
        <w:rPr/>
      </w:pPr>
      <w:r w:rsidRPr="1C6DE100" w:rsidR="570F32CD">
        <w:rPr>
          <w:noProof w:val="0"/>
          <w:lang w:val="en-US"/>
        </w:rPr>
        <w:t>The following screenshots provide evidence of the completed Single EC2 deployment:</w:t>
      </w:r>
    </w:p>
    <w:p w:rsidR="570F32CD" w:rsidP="1C6DE100" w:rsidRDefault="570F32CD" w14:paraId="67CA1D42" w14:textId="00089B86">
      <w:pPr>
        <w:pStyle w:val="ListParagraph"/>
        <w:numPr>
          <w:ilvl w:val="0"/>
          <w:numId w:val="11"/>
        </w:numPr>
        <w:spacing w:before="240" w:beforeAutospacing="off" w:after="240" w:afterAutospacing="off"/>
        <w:rPr>
          <w:noProof w:val="0"/>
          <w:lang w:val="en-US"/>
        </w:rPr>
      </w:pPr>
      <w:r w:rsidRPr="1C6DE100" w:rsidR="570F32CD">
        <w:rPr>
          <w:b w:val="1"/>
          <w:bCs w:val="1"/>
          <w:noProof w:val="0"/>
          <w:lang w:val="en-US"/>
        </w:rPr>
        <w:t>AWS_Single_EC2_Server_Verification.png</w:t>
      </w:r>
      <w:r w:rsidRPr="1C6DE100" w:rsidR="570F32CD">
        <w:rPr>
          <w:noProof w:val="0"/>
          <w:lang w:val="en-US"/>
        </w:rPr>
        <w:t xml:space="preserve"> — EC2 server and environment verification.</w:t>
      </w:r>
    </w:p>
    <w:p w:rsidR="570F32CD" w:rsidP="1C6DE100" w:rsidRDefault="570F32CD" w14:paraId="7C33DD23" w14:textId="495DD4FE">
      <w:pPr>
        <w:pStyle w:val="ListParagraph"/>
        <w:numPr>
          <w:ilvl w:val="0"/>
          <w:numId w:val="11"/>
        </w:numPr>
        <w:spacing w:before="240" w:beforeAutospacing="off" w:after="240" w:afterAutospacing="off"/>
        <w:rPr>
          <w:noProof w:val="0"/>
          <w:lang w:val="en-US"/>
        </w:rPr>
      </w:pPr>
      <w:r w:rsidRPr="1C6DE100" w:rsidR="570F32CD">
        <w:rPr>
          <w:b w:val="1"/>
          <w:bCs w:val="1"/>
          <w:noProof w:val="0"/>
          <w:lang w:val="en-US"/>
        </w:rPr>
        <w:t>AWS_Single_EC2_Backend_Test.png</w:t>
      </w:r>
      <w:r w:rsidRPr="1C6DE100" w:rsidR="570F32CD">
        <w:rPr>
          <w:noProof w:val="0"/>
          <w:lang w:val="en-US"/>
        </w:rPr>
        <w:t xml:space="preserve"> — Flask backend health check.</w:t>
      </w:r>
    </w:p>
    <w:p w:rsidR="570F32CD" w:rsidP="1C6DE100" w:rsidRDefault="570F32CD" w14:paraId="5460493C" w14:textId="63E9275E">
      <w:pPr>
        <w:pStyle w:val="ListParagraph"/>
        <w:numPr>
          <w:ilvl w:val="0"/>
          <w:numId w:val="11"/>
        </w:numPr>
        <w:spacing w:before="240" w:beforeAutospacing="off" w:after="240" w:afterAutospacing="off"/>
        <w:rPr>
          <w:noProof w:val="0"/>
          <w:lang w:val="en-US"/>
        </w:rPr>
      </w:pPr>
      <w:r w:rsidRPr="1C6DE100" w:rsidR="570F32CD">
        <w:rPr>
          <w:b w:val="1"/>
          <w:bCs w:val="1"/>
          <w:noProof w:val="0"/>
          <w:lang w:val="en-US"/>
        </w:rPr>
        <w:t>AWS_Single_EC2_Local_Integration_Test.png</w:t>
      </w:r>
      <w:r w:rsidRPr="1C6DE100" w:rsidR="570F32CD">
        <w:rPr>
          <w:noProof w:val="0"/>
          <w:lang w:val="en-US"/>
        </w:rPr>
        <w:t xml:space="preserve"> — Frontend and backend integration test.</w:t>
      </w:r>
    </w:p>
    <w:p w:rsidR="570F32CD" w:rsidP="1C6DE100" w:rsidRDefault="570F32CD" w14:paraId="0A6186E8" w14:textId="51C96D5C">
      <w:pPr>
        <w:pStyle w:val="ListParagraph"/>
        <w:numPr>
          <w:ilvl w:val="0"/>
          <w:numId w:val="11"/>
        </w:numPr>
        <w:spacing w:before="240" w:beforeAutospacing="off" w:after="240" w:afterAutospacing="off"/>
        <w:rPr>
          <w:noProof w:val="0"/>
          <w:lang w:val="en-US"/>
        </w:rPr>
      </w:pPr>
      <w:r w:rsidRPr="1C6DE100" w:rsidR="570F32CD">
        <w:rPr>
          <w:b w:val="1"/>
          <w:bCs w:val="1"/>
          <w:noProof w:val="0"/>
          <w:lang w:val="en-US"/>
        </w:rPr>
        <w:t>AWS_Single_EC2_Public_Deployment.png</w:t>
      </w:r>
      <w:r w:rsidRPr="1C6DE100" w:rsidR="570F32CD">
        <w:rPr>
          <w:noProof w:val="0"/>
          <w:lang w:val="en-US"/>
        </w:rPr>
        <w:t xml:space="preserve"> — Browser verification of the publicly accessible application.</w:t>
      </w:r>
    </w:p>
    <w:p w:rsidR="570F32CD" w:rsidP="1C6DE100" w:rsidRDefault="570F32CD" w14:paraId="460C102B" w14:textId="352B212B">
      <w:pPr>
        <w:pStyle w:val="ListParagraph"/>
        <w:numPr>
          <w:ilvl w:val="0"/>
          <w:numId w:val="11"/>
        </w:numPr>
        <w:spacing w:before="240" w:beforeAutospacing="off" w:after="240" w:afterAutospacing="off"/>
        <w:rPr>
          <w:noProof w:val="0"/>
          <w:lang w:val="en-US"/>
        </w:rPr>
      </w:pPr>
      <w:r w:rsidRPr="1C6DE100" w:rsidR="570F32CD">
        <w:rPr>
          <w:b w:val="1"/>
          <w:bCs w:val="1"/>
          <w:noProof w:val="0"/>
          <w:lang w:val="en-US"/>
        </w:rPr>
        <w:t>AWS_Single_EC2_Systemd_Services.png</w:t>
      </w:r>
      <w:r w:rsidRPr="1C6DE100" w:rsidR="570F32CD">
        <w:rPr>
          <w:noProof w:val="0"/>
          <w:lang w:val="en-US"/>
        </w:rPr>
        <w:t xml:space="preserve"> — Status of the backend and frontend systemd services, confirming that both services are running</w:t>
      </w:r>
    </w:p>
    <w:p w:rsidR="570F32CD" w:rsidP="1C6DE100" w:rsidRDefault="570F32CD" w14:paraId="1E101D7A" w14:textId="0A34E38C">
      <w:pPr>
        <w:spacing w:before="0" w:beforeAutospacing="off" w:after="240" w:afterAutospacing="off"/>
      </w:pPr>
      <w:r w:rsidRPr="1C6DE100" w:rsidR="570F32CD">
        <w:rPr>
          <w:b w:val="1"/>
          <w:bCs w:val="1"/>
          <w:noProof w:val="0"/>
          <w:lang w:val="en-US"/>
        </w:rPr>
        <w:t>Screenshot location:</w:t>
      </w:r>
      <w:r w:rsidRPr="1C6DE100" w:rsidR="570F32CD">
        <w:rPr>
          <w:noProof w:val="0"/>
          <w:lang w:val="en-US"/>
        </w:rPr>
        <w:t xml:space="preserve"> </w:t>
      </w:r>
      <w:r w:rsidRPr="1C6DE100" w:rsidR="570F32CD">
        <w:rPr>
          <w:rFonts w:ascii="Consolas" w:hAnsi="Consolas" w:eastAsia="Consolas" w:cs="Consolas"/>
          <w:noProof w:val="0"/>
          <w:lang w:val="en-US"/>
        </w:rPr>
        <w:t>screenshots/</w:t>
      </w:r>
    </w:p>
    <w:p w:rsidR="1C6DE100" w:rsidP="1C6DE100" w:rsidRDefault="1C6DE100" w14:paraId="76B5F78F" w14:textId="79EC989C">
      <w:pPr>
        <w:pStyle w:val="ListBullet"/>
        <w:numPr>
          <w:ilvl w:val="0"/>
          <w:numId w:val="0"/>
        </w:numPr>
        <w:ind w:left="720"/>
      </w:pPr>
    </w:p>
    <w:p w:rsidR="1C6DE100" w:rsidP="1C6DE100" w:rsidRDefault="1C6DE100" w14:paraId="56E3C1E7" w14:textId="2C9D5BD1">
      <w:pPr>
        <w:pStyle w:val="ListBullet"/>
        <w:numPr>
          <w:ilvl w:val="0"/>
          <w:numId w:val="0"/>
        </w:numPr>
        <w:ind w:left="720"/>
      </w:pPr>
    </w:p>
    <w:p w:rsidR="1C6DE100" w:rsidP="1C6DE100" w:rsidRDefault="1C6DE100" w14:paraId="122304E3" w14:textId="7A0CC77C">
      <w:pPr>
        <w:pStyle w:val="ListBullet"/>
        <w:numPr>
          <w:ilvl w:val="0"/>
          <w:numId w:val="0"/>
        </w:numPr>
        <w:ind w:left="720"/>
      </w:pPr>
    </w:p>
    <w:p w:rsidR="1C6DE100" w:rsidP="1C6DE100" w:rsidRDefault="1C6DE100" w14:paraId="6EB257B8" w14:textId="0B36B43B">
      <w:pPr>
        <w:pStyle w:val="ListBullet"/>
        <w:numPr>
          <w:ilvl w:val="0"/>
          <w:numId w:val="0"/>
        </w:numPr>
        <w:ind w:left="720"/>
      </w:pPr>
    </w:p>
    <w:p w:rsidR="1C6DE100" w:rsidP="1C6DE100" w:rsidRDefault="1C6DE100" w14:paraId="679EF22E" w14:textId="169C4BDC">
      <w:pPr>
        <w:pStyle w:val="ListBullet"/>
        <w:numPr>
          <w:ilvl w:val="0"/>
          <w:numId w:val="0"/>
        </w:numPr>
        <w:ind w:left="720"/>
      </w:pPr>
    </w:p>
    <w:p w:rsidR="1C6DE100" w:rsidP="1C6DE100" w:rsidRDefault="1C6DE100" w14:paraId="4C0B8132" w14:textId="76D52077">
      <w:pPr>
        <w:pStyle w:val="ListBullet"/>
        <w:numPr>
          <w:ilvl w:val="0"/>
          <w:numId w:val="0"/>
        </w:numPr>
        <w:ind w:left="720"/>
      </w:pPr>
    </w:p>
    <w:p w:rsidR="1C6DE100" w:rsidP="1C6DE100" w:rsidRDefault="1C6DE100" w14:paraId="24C3BB31" w14:textId="7562ACEE">
      <w:pPr>
        <w:pStyle w:val="ListBullet"/>
        <w:numPr>
          <w:ilvl w:val="0"/>
          <w:numId w:val="0"/>
        </w:numPr>
        <w:ind w:left="720"/>
      </w:pPr>
    </w:p>
    <w:p w:rsidR="1C6DE100" w:rsidP="1C6DE100" w:rsidRDefault="1C6DE100" w14:paraId="0A9F05F9" w14:textId="42E0543E">
      <w:pPr>
        <w:pStyle w:val="ListBullet"/>
        <w:numPr>
          <w:ilvl w:val="0"/>
          <w:numId w:val="0"/>
        </w:numPr>
        <w:ind w:left="720"/>
      </w:pPr>
    </w:p>
    <w:p w:rsidR="1C6DE100" w:rsidP="1C6DE100" w:rsidRDefault="1C6DE100" w14:paraId="7EBD361F" w14:textId="1777D046">
      <w:pPr>
        <w:pStyle w:val="ListBullet"/>
        <w:numPr>
          <w:ilvl w:val="0"/>
          <w:numId w:val="0"/>
        </w:numPr>
        <w:ind w:left="720"/>
      </w:pPr>
    </w:p>
    <w:p w:rsidR="1C6DE100" w:rsidP="1C6DE100" w:rsidRDefault="1C6DE100" w14:paraId="53E77F77" w14:textId="2DD68075">
      <w:pPr>
        <w:pStyle w:val="ListBullet"/>
        <w:numPr>
          <w:ilvl w:val="0"/>
          <w:numId w:val="0"/>
        </w:numPr>
        <w:ind w:left="720"/>
      </w:pPr>
    </w:p>
    <w:p w:rsidR="1C6DE100" w:rsidP="1C6DE100" w:rsidRDefault="1C6DE100" w14:paraId="727D6569" w14:textId="109F8880">
      <w:pPr>
        <w:pStyle w:val="ListBullet"/>
        <w:numPr>
          <w:ilvl w:val="0"/>
          <w:numId w:val="0"/>
        </w:numPr>
        <w:ind w:left="720"/>
      </w:pPr>
      <w:r w:rsidR="1C6DE100">
        <w:drawing>
          <wp:anchor distT="0" distB="0" distL="114300" distR="114300" simplePos="0" relativeHeight="251658240" behindDoc="1" locked="0" layoutInCell="1" allowOverlap="1" wp14:editId="73ED3F7E" wp14:anchorId="6E5A0F50">
            <wp:simplePos x="0" y="0"/>
            <wp:positionH relativeFrom="column">
              <wp:align>left</wp:align>
            </wp:positionH>
            <wp:positionV relativeFrom="paragraph">
              <wp:posOffset>0</wp:posOffset>
            </wp:positionV>
            <wp:extent cx="6324600" cy="3295650"/>
            <wp:effectExtent l="0" t="0" r="0" b="0"/>
            <wp:wrapNone/>
            <wp:docPr id="2085016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016669" name="Picture 2085016669"/>
                    <pic:cNvPicPr/>
                  </pic:nvPicPr>
                  <pic:blipFill>
                    <a:blip xmlns:r="http://schemas.openxmlformats.org/officeDocument/2006/relationships" r:embed="rId529976690">
                      <a:extLst>
                        <a:ext uri="{28A0092B-C50C-407E-A947-70E740481C1C}">
                          <a14:useLocalDpi xmlns:a14="http://schemas.microsoft.com/office/drawing/2010/main"/>
                        </a:ext>
                      </a:extLst>
                    </a:blip>
                    <a:stretch>
                      <a:fillRect/>
                    </a:stretch>
                  </pic:blipFill>
                  <pic:spPr>
                    <a:xfrm>
                      <a:off x="0" y="0"/>
                      <a:ext cx="6324600" cy="3295650"/>
                    </a:xfrm>
                    <a:prstGeom prst="rect">
                      <a:avLst/>
                    </a:prstGeom>
                  </pic:spPr>
                </pic:pic>
              </a:graphicData>
            </a:graphic>
            <wp14:sizeRelH relativeFrom="page">
              <wp14:pctWidth>0</wp14:pctWidth>
            </wp14:sizeRelH>
            <wp14:sizeRelV relativeFrom="page">
              <wp14:pctHeight>0</wp14:pctHeight>
            </wp14:sizeRelV>
          </wp:anchor>
        </w:drawing>
      </w:r>
    </w:p>
    <w:p w:rsidR="1C6DE100" w:rsidP="1C6DE100" w:rsidRDefault="1C6DE100" w14:paraId="1CFE90F0" w14:textId="454132A0">
      <w:pPr>
        <w:pStyle w:val="ListBullet"/>
        <w:numPr>
          <w:ilvl w:val="0"/>
          <w:numId w:val="0"/>
        </w:numPr>
        <w:ind w:left="720"/>
      </w:pPr>
    </w:p>
    <w:p w:rsidR="1C6DE100" w:rsidP="1C6DE100" w:rsidRDefault="1C6DE100" w14:paraId="694A057F" w14:textId="5C764A7B">
      <w:pPr>
        <w:pStyle w:val="ListBullet"/>
        <w:numPr>
          <w:ilvl w:val="0"/>
          <w:numId w:val="0"/>
        </w:numPr>
        <w:ind w:left="720"/>
      </w:pPr>
    </w:p>
    <w:p w:rsidR="1C6DE100" w:rsidP="1C6DE100" w:rsidRDefault="1C6DE100" w14:paraId="58CEB68D" w14:textId="659473E6">
      <w:pPr>
        <w:pStyle w:val="ListBullet"/>
        <w:numPr>
          <w:ilvl w:val="0"/>
          <w:numId w:val="0"/>
        </w:numPr>
        <w:ind w:left="720"/>
      </w:pPr>
    </w:p>
    <w:p w:rsidR="1C6DE100" w:rsidP="1C6DE100" w:rsidRDefault="1C6DE100" w14:paraId="3B192934" w14:textId="4CBB51DC">
      <w:pPr>
        <w:pStyle w:val="ListBullet"/>
        <w:numPr>
          <w:ilvl w:val="0"/>
          <w:numId w:val="0"/>
        </w:numPr>
        <w:ind w:left="720"/>
      </w:pPr>
    </w:p>
    <w:p w:rsidR="1C6DE100" w:rsidP="1C6DE100" w:rsidRDefault="1C6DE100" w14:paraId="0FCADCCD" w14:textId="1F84CECF">
      <w:pPr>
        <w:pStyle w:val="ListBullet"/>
        <w:numPr>
          <w:ilvl w:val="0"/>
          <w:numId w:val="0"/>
        </w:numPr>
        <w:ind w:left="720"/>
      </w:pPr>
    </w:p>
    <w:p w:rsidR="1C6DE100" w:rsidP="1C6DE100" w:rsidRDefault="1C6DE100" w14:paraId="2565CAA9" w14:textId="43A52E35">
      <w:pPr>
        <w:pStyle w:val="ListBullet"/>
        <w:numPr>
          <w:ilvl w:val="0"/>
          <w:numId w:val="0"/>
        </w:numPr>
        <w:ind w:left="720"/>
      </w:pPr>
    </w:p>
    <w:p w:rsidR="1C6DE100" w:rsidP="1C6DE100" w:rsidRDefault="1C6DE100" w14:paraId="67FAE68C" w14:textId="3AC0FACD">
      <w:pPr>
        <w:pStyle w:val="ListBullet"/>
        <w:numPr>
          <w:ilvl w:val="0"/>
          <w:numId w:val="0"/>
        </w:numPr>
        <w:ind w:left="720"/>
      </w:pPr>
    </w:p>
    <w:p w:rsidR="1C6DE100" w:rsidP="1C6DE100" w:rsidRDefault="1C6DE100" w14:paraId="701A0AEF" w14:textId="6B6EF2F4">
      <w:pPr>
        <w:pStyle w:val="ListBullet"/>
        <w:numPr>
          <w:ilvl w:val="0"/>
          <w:numId w:val="0"/>
        </w:numPr>
        <w:ind w:left="720"/>
      </w:pPr>
    </w:p>
    <w:p w:rsidR="1C6DE100" w:rsidP="1C6DE100" w:rsidRDefault="1C6DE100" w14:paraId="6F76688E" w14:textId="3004C7F4">
      <w:pPr>
        <w:pStyle w:val="ListBullet"/>
        <w:numPr>
          <w:ilvl w:val="0"/>
          <w:numId w:val="0"/>
        </w:numPr>
        <w:ind w:left="720"/>
      </w:pPr>
    </w:p>
    <w:p w:rsidR="1C6DE100" w:rsidP="1C6DE100" w:rsidRDefault="1C6DE100" w14:paraId="13F31224" w14:textId="381DC43B">
      <w:pPr>
        <w:pStyle w:val="ListBullet"/>
        <w:numPr>
          <w:ilvl w:val="0"/>
          <w:numId w:val="0"/>
        </w:numPr>
        <w:ind w:left="720"/>
      </w:pPr>
    </w:p>
    <w:p w:rsidR="1C6DE100" w:rsidP="1C6DE100" w:rsidRDefault="1C6DE100" w14:paraId="36961B5B" w14:textId="0BDC70F8">
      <w:pPr>
        <w:pStyle w:val="ListBullet"/>
        <w:numPr>
          <w:ilvl w:val="0"/>
          <w:numId w:val="0"/>
        </w:numPr>
        <w:ind w:left="720"/>
      </w:pPr>
    </w:p>
    <w:p w:rsidR="1C6DE100" w:rsidP="1C6DE100" w:rsidRDefault="1C6DE100" w14:paraId="08465D76" w14:textId="78999EF2">
      <w:pPr>
        <w:pStyle w:val="ListBullet"/>
        <w:numPr>
          <w:ilvl w:val="0"/>
          <w:numId w:val="0"/>
        </w:numPr>
        <w:ind w:left="720"/>
      </w:pPr>
    </w:p>
    <w:p w:rsidR="1C6DE100" w:rsidP="1C6DE100" w:rsidRDefault="1C6DE100" w14:paraId="52291A26" w14:textId="3742AF06">
      <w:pPr>
        <w:pStyle w:val="ListBullet"/>
        <w:numPr>
          <w:ilvl w:val="0"/>
          <w:numId w:val="0"/>
        </w:numPr>
        <w:ind w:left="720"/>
      </w:pPr>
    </w:p>
    <w:p w:rsidR="1C6DE100" w:rsidP="1C6DE100" w:rsidRDefault="1C6DE100" w14:paraId="468FA2BE" w14:textId="3E3A869A">
      <w:pPr>
        <w:pStyle w:val="ListBullet"/>
        <w:numPr>
          <w:ilvl w:val="0"/>
          <w:numId w:val="0"/>
        </w:numPr>
        <w:ind w:left="720"/>
      </w:pPr>
    </w:p>
    <w:p w:rsidR="1C6DE100" w:rsidP="1C6DE100" w:rsidRDefault="1C6DE100" w14:paraId="7FA5809C" w14:textId="3E15EEC9">
      <w:pPr>
        <w:pStyle w:val="ListBullet"/>
        <w:numPr>
          <w:ilvl w:val="0"/>
          <w:numId w:val="0"/>
        </w:numPr>
        <w:ind w:left="720"/>
      </w:pPr>
    </w:p>
    <w:p w:rsidR="1C6DE100" w:rsidP="1C6DE100" w:rsidRDefault="1C6DE100" w14:paraId="4206E917" w14:textId="17D8C142">
      <w:pPr>
        <w:pStyle w:val="ListBullet"/>
        <w:numPr>
          <w:ilvl w:val="0"/>
          <w:numId w:val="0"/>
        </w:numPr>
        <w:ind w:left="720"/>
      </w:pPr>
    </w:p>
    <w:p w:rsidR="1C6DE100" w:rsidP="1C6DE100" w:rsidRDefault="1C6DE100" w14:paraId="3AA99A49" w14:textId="0415C86A">
      <w:pPr>
        <w:pStyle w:val="ListBullet"/>
        <w:numPr>
          <w:ilvl w:val="0"/>
          <w:numId w:val="0"/>
        </w:numPr>
        <w:ind w:left="720"/>
      </w:pPr>
    </w:p>
    <w:p w:rsidR="1C6DE100" w:rsidP="1C6DE100" w:rsidRDefault="1C6DE100" w14:paraId="620CAB40" w14:textId="42859E43">
      <w:pPr>
        <w:pStyle w:val="ListBullet"/>
        <w:numPr>
          <w:ilvl w:val="0"/>
          <w:numId w:val="0"/>
        </w:numPr>
        <w:ind w:left="720"/>
      </w:pPr>
    </w:p>
    <w:p w:rsidR="1C6DE100" w:rsidP="1C6DE100" w:rsidRDefault="1C6DE100" w14:paraId="605691E3" w14:textId="5EFAC683">
      <w:pPr>
        <w:pStyle w:val="ListBullet"/>
        <w:numPr>
          <w:ilvl w:val="0"/>
          <w:numId w:val="0"/>
        </w:numPr>
        <w:ind w:left="720"/>
      </w:pPr>
    </w:p>
    <w:p w:rsidR="1C6DE100" w:rsidP="1C6DE100" w:rsidRDefault="1C6DE100" w14:paraId="1F8CF3B8" w14:textId="0A982674">
      <w:pPr>
        <w:pStyle w:val="ListBullet"/>
        <w:numPr>
          <w:ilvl w:val="0"/>
          <w:numId w:val="0"/>
        </w:numPr>
        <w:ind w:left="720"/>
      </w:pPr>
    </w:p>
    <w:p w:rsidR="1C6DE100" w:rsidP="1C6DE100" w:rsidRDefault="1C6DE100" w14:paraId="3388C7CE" w14:textId="3B091310">
      <w:pPr>
        <w:pStyle w:val="ListBullet"/>
        <w:numPr>
          <w:ilvl w:val="0"/>
          <w:numId w:val="0"/>
        </w:numPr>
        <w:ind w:left="720"/>
      </w:pPr>
      <w:r w:rsidR="62D1A166">
        <w:drawing>
          <wp:anchor distT="0" distB="0" distL="114300" distR="114300" simplePos="0" relativeHeight="251658240" behindDoc="1" locked="0" layoutInCell="1" allowOverlap="1" wp14:editId="79FFEFF8" wp14:anchorId="18911880">
            <wp:simplePos x="0" y="0"/>
            <wp:positionH relativeFrom="column">
              <wp:align>left</wp:align>
            </wp:positionH>
            <wp:positionV relativeFrom="paragraph">
              <wp:posOffset>0</wp:posOffset>
            </wp:positionV>
            <wp:extent cx="6324600" cy="1514475"/>
            <wp:effectExtent l="0" t="0" r="0" b="0"/>
            <wp:wrapNone/>
            <wp:docPr id="1169649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9649592" name="Picture 1169649592"/>
                    <pic:cNvPicPr/>
                  </pic:nvPicPr>
                  <pic:blipFill>
                    <a:blip xmlns:r="http://schemas.openxmlformats.org/officeDocument/2006/relationships" r:embed="rId759943407">
                      <a:extLst>
                        <a:ext uri="{28A0092B-C50C-407E-A947-70E740481C1C}">
                          <a14:useLocalDpi xmlns:a14="http://schemas.microsoft.com/office/drawing/2010/main"/>
                        </a:ext>
                      </a:extLst>
                    </a:blip>
                    <a:stretch>
                      <a:fillRect/>
                    </a:stretch>
                  </pic:blipFill>
                  <pic:spPr>
                    <a:xfrm>
                      <a:off x="0" y="0"/>
                      <a:ext cx="6324600" cy="1514475"/>
                    </a:xfrm>
                    <a:prstGeom prst="rect">
                      <a:avLst/>
                    </a:prstGeom>
                  </pic:spPr>
                </pic:pic>
              </a:graphicData>
            </a:graphic>
            <wp14:sizeRelH relativeFrom="page">
              <wp14:pctWidth>0</wp14:pctWidth>
            </wp14:sizeRelH>
            <wp14:sizeRelV relativeFrom="page">
              <wp14:pctHeight>0</wp14:pctHeight>
            </wp14:sizeRelV>
          </wp:anchor>
        </w:drawing>
      </w:r>
    </w:p>
    <w:p w:rsidR="1C6DE100" w:rsidP="1C6DE100" w:rsidRDefault="1C6DE100" w14:paraId="17DB227D" w14:textId="29097257">
      <w:pPr>
        <w:pStyle w:val="ListBullet"/>
        <w:numPr>
          <w:ilvl w:val="0"/>
          <w:numId w:val="0"/>
        </w:numPr>
        <w:ind w:left="720"/>
      </w:pPr>
    </w:p>
    <w:p w:rsidR="1C6DE100" w:rsidP="1C6DE100" w:rsidRDefault="1C6DE100" w14:paraId="6A3BF926" w14:textId="3B79C6E4">
      <w:pPr>
        <w:pStyle w:val="ListBullet"/>
        <w:numPr>
          <w:ilvl w:val="0"/>
          <w:numId w:val="0"/>
        </w:numPr>
        <w:ind w:left="720"/>
      </w:pPr>
    </w:p>
    <w:p w:rsidR="1C6DE100" w:rsidP="1C6DE100" w:rsidRDefault="1C6DE100" w14:paraId="5E4B7322" w14:textId="570C112B">
      <w:pPr>
        <w:pStyle w:val="ListBullet"/>
        <w:numPr>
          <w:ilvl w:val="0"/>
          <w:numId w:val="0"/>
        </w:numPr>
        <w:ind w:left="720"/>
      </w:pPr>
    </w:p>
    <w:p w:rsidR="1C6DE100" w:rsidP="1C6DE100" w:rsidRDefault="1C6DE100" w14:paraId="3421B49A" w14:textId="164D455B">
      <w:pPr>
        <w:pStyle w:val="ListBullet"/>
        <w:numPr>
          <w:ilvl w:val="0"/>
          <w:numId w:val="0"/>
        </w:numPr>
        <w:ind w:left="720"/>
      </w:pPr>
    </w:p>
    <w:p w:rsidR="1C6DE100" w:rsidP="1C6DE100" w:rsidRDefault="1C6DE100" w14:paraId="6B9C3AF9" w14:textId="12EEF5B0">
      <w:pPr>
        <w:pStyle w:val="ListBullet"/>
        <w:numPr>
          <w:ilvl w:val="0"/>
          <w:numId w:val="0"/>
        </w:numPr>
        <w:ind w:left="720"/>
      </w:pPr>
    </w:p>
    <w:p w:rsidR="1C6DE100" w:rsidP="1C6DE100" w:rsidRDefault="1C6DE100" w14:paraId="2FDFCDD4" w14:textId="6B5E933A">
      <w:pPr>
        <w:pStyle w:val="ListBullet"/>
        <w:numPr>
          <w:ilvl w:val="0"/>
          <w:numId w:val="0"/>
        </w:numPr>
        <w:ind w:left="720"/>
      </w:pPr>
    </w:p>
    <w:p w:rsidR="1C6DE100" w:rsidP="1C6DE100" w:rsidRDefault="1C6DE100" w14:paraId="44A4D4AA" w14:textId="040AA306">
      <w:pPr>
        <w:pStyle w:val="ListBullet"/>
        <w:numPr>
          <w:ilvl w:val="0"/>
          <w:numId w:val="0"/>
        </w:numPr>
        <w:ind w:left="720"/>
      </w:pPr>
    </w:p>
    <w:p w:rsidR="1C6DE100" w:rsidP="1C6DE100" w:rsidRDefault="1C6DE100" w14:paraId="1211481A" w14:textId="335D9DA6">
      <w:pPr>
        <w:pStyle w:val="ListBullet"/>
        <w:numPr>
          <w:ilvl w:val="0"/>
          <w:numId w:val="0"/>
        </w:numPr>
        <w:ind w:left="720"/>
      </w:pPr>
    </w:p>
    <w:p w:rsidR="1C6DE100" w:rsidP="1C6DE100" w:rsidRDefault="1C6DE100" w14:paraId="5B5B9EF5" w14:textId="5F198361">
      <w:pPr>
        <w:pStyle w:val="ListBullet"/>
        <w:numPr>
          <w:ilvl w:val="0"/>
          <w:numId w:val="0"/>
        </w:numPr>
        <w:ind w:left="720"/>
      </w:pPr>
    </w:p>
    <w:p w:rsidR="1C6DE100" w:rsidP="1C6DE100" w:rsidRDefault="1C6DE100" w14:paraId="5FEBDABA" w14:textId="5EE31404">
      <w:pPr>
        <w:pStyle w:val="ListBullet"/>
        <w:numPr>
          <w:ilvl w:val="0"/>
          <w:numId w:val="0"/>
        </w:numPr>
        <w:ind w:left="720"/>
      </w:pPr>
    </w:p>
    <w:p w:rsidR="1C6DE100" w:rsidP="1C6DE100" w:rsidRDefault="1C6DE100" w14:paraId="08751A1B" w14:textId="0A564EF8">
      <w:pPr>
        <w:pStyle w:val="ListBullet"/>
        <w:numPr>
          <w:ilvl w:val="0"/>
          <w:numId w:val="0"/>
        </w:numPr>
        <w:ind w:left="720"/>
      </w:pPr>
    </w:p>
    <w:p w:rsidR="62D1A166" w:rsidP="62D1A166" w:rsidRDefault="62D1A166" w14:paraId="40794DD7" w14:textId="04EE6213">
      <w:pPr>
        <w:pStyle w:val="ListBullet"/>
        <w:numPr>
          <w:ilvl w:val="0"/>
          <w:numId w:val="0"/>
        </w:numPr>
        <w:ind w:left="720"/>
      </w:pPr>
    </w:p>
    <w:p w:rsidR="62D1A166" w:rsidP="62D1A166" w:rsidRDefault="62D1A166" w14:paraId="18881B1F" w14:textId="0B244ABA">
      <w:pPr>
        <w:pStyle w:val="ListBullet"/>
        <w:numPr>
          <w:ilvl w:val="0"/>
          <w:numId w:val="0"/>
        </w:numPr>
        <w:ind w:left="720"/>
      </w:pPr>
      <w:r w:rsidR="7401BB9E">
        <w:drawing>
          <wp:anchor distT="0" distB="0" distL="114300" distR="114300" simplePos="0" relativeHeight="251658240" behindDoc="1" locked="0" layoutInCell="1" allowOverlap="1" wp14:editId="151A9A73" wp14:anchorId="03F04A40">
            <wp:simplePos x="0" y="0"/>
            <wp:positionH relativeFrom="column">
              <wp:align>left</wp:align>
            </wp:positionH>
            <wp:positionV relativeFrom="paragraph">
              <wp:posOffset>0</wp:posOffset>
            </wp:positionV>
            <wp:extent cx="6324600" cy="1533525"/>
            <wp:effectExtent l="0" t="0" r="0" b="0"/>
            <wp:wrapNone/>
            <wp:docPr id="200518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518488" name="Picture 200518488"/>
                    <pic:cNvPicPr/>
                  </pic:nvPicPr>
                  <pic:blipFill>
                    <a:blip xmlns:r="http://schemas.openxmlformats.org/officeDocument/2006/relationships" r:embed="rId1884788165">
                      <a:extLst>
                        <a:ext uri="{28A0092B-C50C-407E-A947-70E740481C1C}">
                          <a14:useLocalDpi xmlns:a14="http://schemas.microsoft.com/office/drawing/2010/main"/>
                        </a:ext>
                      </a:extLst>
                    </a:blip>
                    <a:stretch>
                      <a:fillRect/>
                    </a:stretch>
                  </pic:blipFill>
                  <pic:spPr>
                    <a:xfrm>
                      <a:off x="0" y="0"/>
                      <a:ext cx="6324600" cy="1533525"/>
                    </a:xfrm>
                    <a:prstGeom prst="rect">
                      <a:avLst/>
                    </a:prstGeom>
                  </pic:spPr>
                </pic:pic>
              </a:graphicData>
            </a:graphic>
            <wp14:sizeRelH relativeFrom="page">
              <wp14:pctWidth>0</wp14:pctWidth>
            </wp14:sizeRelH>
            <wp14:sizeRelV relativeFrom="page">
              <wp14:pctHeight>0</wp14:pctHeight>
            </wp14:sizeRelV>
          </wp:anchor>
        </w:drawing>
      </w:r>
    </w:p>
    <w:p w:rsidR="62D1A166" w:rsidP="62D1A166" w:rsidRDefault="62D1A166" w14:paraId="4DE87BA7" w14:textId="0F337049">
      <w:pPr>
        <w:pStyle w:val="ListBullet"/>
        <w:numPr>
          <w:ilvl w:val="0"/>
          <w:numId w:val="0"/>
        </w:numPr>
        <w:ind w:left="720"/>
      </w:pPr>
    </w:p>
    <w:p w:rsidR="62D1A166" w:rsidP="62D1A166" w:rsidRDefault="62D1A166" w14:paraId="68780693" w14:textId="5119B80E">
      <w:pPr>
        <w:pStyle w:val="ListBullet"/>
        <w:numPr>
          <w:ilvl w:val="0"/>
          <w:numId w:val="0"/>
        </w:numPr>
        <w:ind w:left="720"/>
      </w:pPr>
    </w:p>
    <w:p w:rsidR="62D1A166" w:rsidP="62D1A166" w:rsidRDefault="62D1A166" w14:paraId="7B66369F" w14:textId="27F981C8">
      <w:pPr>
        <w:pStyle w:val="ListBullet"/>
        <w:numPr>
          <w:ilvl w:val="0"/>
          <w:numId w:val="0"/>
        </w:numPr>
        <w:ind w:left="720"/>
      </w:pPr>
    </w:p>
    <w:p w:rsidR="62D1A166" w:rsidP="62D1A166" w:rsidRDefault="62D1A166" w14:paraId="6E7EB1B7" w14:textId="4E5DE535">
      <w:pPr>
        <w:pStyle w:val="ListBullet"/>
        <w:numPr>
          <w:ilvl w:val="0"/>
          <w:numId w:val="0"/>
        </w:numPr>
        <w:ind w:left="720"/>
      </w:pPr>
    </w:p>
    <w:p w:rsidR="62D1A166" w:rsidP="62D1A166" w:rsidRDefault="62D1A166" w14:paraId="4F0FFE2C" w14:textId="04992814">
      <w:pPr>
        <w:pStyle w:val="ListBullet"/>
        <w:numPr>
          <w:ilvl w:val="0"/>
          <w:numId w:val="0"/>
        </w:numPr>
        <w:ind w:left="720"/>
      </w:pPr>
    </w:p>
    <w:p w:rsidR="62D1A166" w:rsidP="62D1A166" w:rsidRDefault="62D1A166" w14:paraId="7F6C56C2" w14:textId="0ADC64DC">
      <w:pPr>
        <w:pStyle w:val="ListBullet"/>
        <w:numPr>
          <w:ilvl w:val="0"/>
          <w:numId w:val="0"/>
        </w:numPr>
        <w:ind w:left="720"/>
      </w:pPr>
    </w:p>
    <w:p w:rsidR="1C6DE100" w:rsidP="1C6DE100" w:rsidRDefault="1C6DE100" w14:paraId="62C8AF7E" w14:textId="1FB2FCD1">
      <w:pPr>
        <w:pStyle w:val="ListBullet"/>
        <w:numPr>
          <w:ilvl w:val="0"/>
          <w:numId w:val="0"/>
        </w:numPr>
        <w:ind w:left="720"/>
      </w:pPr>
    </w:p>
    <w:p w:rsidR="1C6DE100" w:rsidP="1C6DE100" w:rsidRDefault="1C6DE100" w14:paraId="11841B7D" w14:textId="0D34DDBC">
      <w:pPr>
        <w:pStyle w:val="ListBullet"/>
        <w:numPr>
          <w:ilvl w:val="0"/>
          <w:numId w:val="0"/>
        </w:numPr>
        <w:ind w:left="720"/>
      </w:pPr>
    </w:p>
    <w:p w:rsidR="1C6DE100" w:rsidP="1C6DE100" w:rsidRDefault="1C6DE100" w14:paraId="44A51FA1" w14:textId="4D6D1F4E">
      <w:pPr>
        <w:pStyle w:val="ListBullet"/>
        <w:numPr>
          <w:ilvl w:val="0"/>
          <w:numId w:val="0"/>
        </w:numPr>
        <w:ind w:left="720"/>
      </w:pPr>
    </w:p>
    <w:p w:rsidR="1C6DE100" w:rsidP="1C6DE100" w:rsidRDefault="1C6DE100" w14:paraId="08E98B01" w14:textId="414180AD">
      <w:pPr>
        <w:pStyle w:val="ListBullet"/>
        <w:numPr>
          <w:ilvl w:val="0"/>
          <w:numId w:val="0"/>
        </w:numPr>
        <w:ind w:left="720"/>
      </w:pPr>
    </w:p>
    <w:p w:rsidR="1C6DE100" w:rsidP="1C6DE100" w:rsidRDefault="1C6DE100" w14:paraId="2F4ED0B5" w14:textId="150D4C1B">
      <w:pPr>
        <w:pStyle w:val="ListBullet"/>
        <w:numPr>
          <w:ilvl w:val="0"/>
          <w:numId w:val="0"/>
        </w:numPr>
        <w:ind w:left="720"/>
      </w:pPr>
    </w:p>
    <w:p w:rsidR="1C6DE100" w:rsidP="1C6DE100" w:rsidRDefault="1C6DE100" w14:paraId="6148164D" w14:textId="5DCB5C35">
      <w:pPr>
        <w:pStyle w:val="ListBullet"/>
        <w:numPr>
          <w:ilvl w:val="0"/>
          <w:numId w:val="0"/>
        </w:numPr>
        <w:ind w:left="720"/>
      </w:pPr>
    </w:p>
    <w:p w:rsidR="1C6DE100" w:rsidP="1C6DE100" w:rsidRDefault="1C6DE100" w14:paraId="6C4FC6F7" w14:textId="3B4AE65C">
      <w:pPr>
        <w:pStyle w:val="ListBullet"/>
        <w:numPr>
          <w:ilvl w:val="0"/>
          <w:numId w:val="0"/>
        </w:numPr>
        <w:ind w:left="720"/>
      </w:pPr>
    </w:p>
    <w:p w:rsidR="1C6DE100" w:rsidP="1C6DE100" w:rsidRDefault="1C6DE100" w14:paraId="03DE8AB9" w14:textId="51C3352D">
      <w:pPr>
        <w:pStyle w:val="ListBullet"/>
        <w:numPr>
          <w:ilvl w:val="0"/>
          <w:numId w:val="0"/>
        </w:numPr>
        <w:ind w:left="720"/>
      </w:pPr>
      <w:r w:rsidR="5F9E0BD2">
        <w:drawing>
          <wp:anchor distT="0" distB="0" distL="114300" distR="114300" simplePos="0" relativeHeight="251658240" behindDoc="1" locked="0" layoutInCell="1" allowOverlap="1" wp14:editId="1E5466B2" wp14:anchorId="3B3213C0">
            <wp:simplePos x="0" y="0"/>
            <wp:positionH relativeFrom="column">
              <wp:align>left</wp:align>
            </wp:positionH>
            <wp:positionV relativeFrom="paragraph">
              <wp:posOffset>0</wp:posOffset>
            </wp:positionV>
            <wp:extent cx="6324600" cy="4295775"/>
            <wp:effectExtent l="0" t="0" r="0" b="0"/>
            <wp:wrapNone/>
            <wp:docPr id="1619500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9500076" name="Picture 1619500076"/>
                    <pic:cNvPicPr/>
                  </pic:nvPicPr>
                  <pic:blipFill>
                    <a:blip xmlns:r="http://schemas.openxmlformats.org/officeDocument/2006/relationships" r:embed="rId156642400">
                      <a:extLst>
                        <a:ext uri="{28A0092B-C50C-407E-A947-70E740481C1C}">
                          <a14:useLocalDpi xmlns:a14="http://schemas.microsoft.com/office/drawing/2010/main"/>
                        </a:ext>
                      </a:extLst>
                    </a:blip>
                    <a:stretch>
                      <a:fillRect/>
                    </a:stretch>
                  </pic:blipFill>
                  <pic:spPr>
                    <a:xfrm>
                      <a:off x="0" y="0"/>
                      <a:ext cx="6324600" cy="4295775"/>
                    </a:xfrm>
                    <a:prstGeom prst="rect">
                      <a:avLst/>
                    </a:prstGeom>
                  </pic:spPr>
                </pic:pic>
              </a:graphicData>
            </a:graphic>
            <wp14:sizeRelH relativeFrom="page">
              <wp14:pctWidth>0</wp14:pctWidth>
            </wp14:sizeRelH>
            <wp14:sizeRelV relativeFrom="page">
              <wp14:pctHeight>0</wp14:pctHeight>
            </wp14:sizeRelV>
          </wp:anchor>
        </w:drawing>
      </w:r>
    </w:p>
    <w:p w:rsidR="5F9E0BD2" w:rsidP="5F9E0BD2" w:rsidRDefault="5F9E0BD2" w14:paraId="5CF9F7D7" w14:textId="572D632A">
      <w:pPr>
        <w:pStyle w:val="ListBullet"/>
        <w:numPr>
          <w:ilvl w:val="0"/>
          <w:numId w:val="0"/>
        </w:numPr>
        <w:ind w:left="720"/>
      </w:pPr>
    </w:p>
    <w:p w:rsidR="5F9E0BD2" w:rsidP="5F9E0BD2" w:rsidRDefault="5F9E0BD2" w14:paraId="0A5AC59A" w14:textId="7B1FB099">
      <w:pPr>
        <w:pStyle w:val="ListBullet"/>
        <w:numPr>
          <w:ilvl w:val="0"/>
          <w:numId w:val="0"/>
        </w:numPr>
        <w:ind w:left="720"/>
      </w:pPr>
    </w:p>
    <w:p w:rsidR="5F9E0BD2" w:rsidP="5F9E0BD2" w:rsidRDefault="5F9E0BD2" w14:paraId="3F23C37E" w14:textId="0CF14459">
      <w:pPr>
        <w:pStyle w:val="ListBullet"/>
        <w:numPr>
          <w:ilvl w:val="0"/>
          <w:numId w:val="0"/>
        </w:numPr>
        <w:ind w:left="720"/>
      </w:pPr>
    </w:p>
    <w:p w:rsidR="5F9E0BD2" w:rsidP="5F9E0BD2" w:rsidRDefault="5F9E0BD2" w14:paraId="02FB90D2" w14:textId="0CF2B4C2">
      <w:pPr>
        <w:pStyle w:val="ListBullet"/>
        <w:numPr>
          <w:ilvl w:val="0"/>
          <w:numId w:val="0"/>
        </w:numPr>
        <w:ind w:left="720"/>
      </w:pPr>
    </w:p>
    <w:p w:rsidR="5F9E0BD2" w:rsidP="5F9E0BD2" w:rsidRDefault="5F9E0BD2" w14:paraId="21D628D7" w14:textId="10A91BCF">
      <w:pPr>
        <w:pStyle w:val="ListBullet"/>
        <w:numPr>
          <w:ilvl w:val="0"/>
          <w:numId w:val="0"/>
        </w:numPr>
        <w:ind w:left="720"/>
      </w:pPr>
    </w:p>
    <w:p w:rsidR="5F9E0BD2" w:rsidP="5F9E0BD2" w:rsidRDefault="5F9E0BD2" w14:paraId="5087E3BE" w14:textId="75188AF7">
      <w:pPr>
        <w:pStyle w:val="ListBullet"/>
        <w:numPr>
          <w:ilvl w:val="0"/>
          <w:numId w:val="0"/>
        </w:numPr>
        <w:ind w:left="720"/>
      </w:pPr>
    </w:p>
    <w:p w:rsidR="5F9E0BD2" w:rsidP="5F9E0BD2" w:rsidRDefault="5F9E0BD2" w14:paraId="242A8425" w14:textId="7B9DD9CF">
      <w:pPr>
        <w:pStyle w:val="ListBullet"/>
        <w:numPr>
          <w:ilvl w:val="0"/>
          <w:numId w:val="0"/>
        </w:numPr>
        <w:ind w:left="720"/>
      </w:pPr>
    </w:p>
    <w:p w:rsidR="5F9E0BD2" w:rsidP="5F9E0BD2" w:rsidRDefault="5F9E0BD2" w14:paraId="30D2BC9B" w14:textId="183808F8">
      <w:pPr>
        <w:pStyle w:val="ListBullet"/>
        <w:numPr>
          <w:ilvl w:val="0"/>
          <w:numId w:val="0"/>
        </w:numPr>
        <w:ind w:left="720"/>
      </w:pPr>
    </w:p>
    <w:p w:rsidR="5F9E0BD2" w:rsidP="5F9E0BD2" w:rsidRDefault="5F9E0BD2" w14:paraId="241EF2BC" w14:textId="1D89828D">
      <w:pPr>
        <w:pStyle w:val="ListBullet"/>
        <w:numPr>
          <w:ilvl w:val="0"/>
          <w:numId w:val="0"/>
        </w:numPr>
        <w:ind w:left="720"/>
      </w:pPr>
    </w:p>
    <w:p w:rsidR="5F9E0BD2" w:rsidP="5F9E0BD2" w:rsidRDefault="5F9E0BD2" w14:paraId="5F65FAE9" w14:textId="50ABB9E8">
      <w:pPr>
        <w:pStyle w:val="ListBullet"/>
        <w:numPr>
          <w:ilvl w:val="0"/>
          <w:numId w:val="0"/>
        </w:numPr>
        <w:ind w:left="720"/>
      </w:pPr>
    </w:p>
    <w:p w:rsidR="5F9E0BD2" w:rsidP="5F9E0BD2" w:rsidRDefault="5F9E0BD2" w14:paraId="14B73E4C" w14:textId="3026BB10">
      <w:pPr>
        <w:pStyle w:val="ListBullet"/>
        <w:numPr>
          <w:ilvl w:val="0"/>
          <w:numId w:val="0"/>
        </w:numPr>
        <w:ind w:left="720"/>
      </w:pPr>
    </w:p>
    <w:p w:rsidR="5F9E0BD2" w:rsidP="5F9E0BD2" w:rsidRDefault="5F9E0BD2" w14:paraId="1E79ED9C" w14:textId="7F6EF593">
      <w:pPr>
        <w:pStyle w:val="ListBullet"/>
        <w:numPr>
          <w:ilvl w:val="0"/>
          <w:numId w:val="0"/>
        </w:numPr>
        <w:ind w:left="720"/>
      </w:pPr>
    </w:p>
    <w:p w:rsidR="5F9E0BD2" w:rsidP="5F9E0BD2" w:rsidRDefault="5F9E0BD2" w14:paraId="11826B08" w14:textId="51B6B532">
      <w:pPr>
        <w:pStyle w:val="ListBullet"/>
        <w:numPr>
          <w:ilvl w:val="0"/>
          <w:numId w:val="0"/>
        </w:numPr>
        <w:ind w:left="720"/>
      </w:pPr>
    </w:p>
    <w:p w:rsidR="5F9E0BD2" w:rsidP="5F9E0BD2" w:rsidRDefault="5F9E0BD2" w14:paraId="1D65E160" w14:textId="55637144">
      <w:pPr>
        <w:pStyle w:val="ListBullet"/>
        <w:numPr>
          <w:ilvl w:val="0"/>
          <w:numId w:val="0"/>
        </w:numPr>
        <w:ind w:left="720"/>
      </w:pPr>
    </w:p>
    <w:p w:rsidR="5F9E0BD2" w:rsidP="5F9E0BD2" w:rsidRDefault="5F9E0BD2" w14:paraId="257B1DC6" w14:textId="46360A97">
      <w:pPr>
        <w:pStyle w:val="ListBullet"/>
        <w:numPr>
          <w:ilvl w:val="0"/>
          <w:numId w:val="0"/>
        </w:numPr>
        <w:ind w:left="720"/>
      </w:pPr>
    </w:p>
    <w:p w:rsidR="5F9E0BD2" w:rsidP="5F9E0BD2" w:rsidRDefault="5F9E0BD2" w14:paraId="412DB705" w14:textId="0BC8F155">
      <w:pPr>
        <w:pStyle w:val="ListBullet"/>
        <w:numPr>
          <w:ilvl w:val="0"/>
          <w:numId w:val="0"/>
        </w:numPr>
        <w:ind w:left="720"/>
      </w:pPr>
    </w:p>
    <w:p w:rsidR="5F9E0BD2" w:rsidP="5F9E0BD2" w:rsidRDefault="5F9E0BD2" w14:paraId="6F440B35" w14:textId="367CB11D">
      <w:pPr>
        <w:pStyle w:val="ListBullet"/>
        <w:numPr>
          <w:ilvl w:val="0"/>
          <w:numId w:val="0"/>
        </w:numPr>
        <w:ind w:left="720"/>
      </w:pPr>
    </w:p>
    <w:p w:rsidR="5F9E0BD2" w:rsidP="5F9E0BD2" w:rsidRDefault="5F9E0BD2" w14:paraId="01B5D0C1" w14:textId="118FD86E">
      <w:pPr>
        <w:pStyle w:val="ListBullet"/>
        <w:numPr>
          <w:ilvl w:val="0"/>
          <w:numId w:val="0"/>
        </w:numPr>
        <w:ind w:left="720"/>
      </w:pPr>
    </w:p>
    <w:p w:rsidR="5F9E0BD2" w:rsidP="5F9E0BD2" w:rsidRDefault="5F9E0BD2" w14:paraId="0CD9808C" w14:textId="4DE8F1F2">
      <w:pPr>
        <w:pStyle w:val="ListBullet"/>
        <w:numPr>
          <w:ilvl w:val="0"/>
          <w:numId w:val="0"/>
        </w:numPr>
        <w:ind w:left="720"/>
      </w:pPr>
    </w:p>
    <w:p w:rsidR="5F9E0BD2" w:rsidP="5F9E0BD2" w:rsidRDefault="5F9E0BD2" w14:paraId="1D586DFD" w14:textId="498265E1">
      <w:pPr>
        <w:pStyle w:val="ListBullet"/>
        <w:numPr>
          <w:ilvl w:val="0"/>
          <w:numId w:val="0"/>
        </w:numPr>
        <w:ind w:left="720"/>
      </w:pPr>
    </w:p>
    <w:p w:rsidR="5F9E0BD2" w:rsidP="5F9E0BD2" w:rsidRDefault="5F9E0BD2" w14:paraId="3E61081B" w14:textId="62BA59C7">
      <w:pPr>
        <w:pStyle w:val="ListBullet"/>
        <w:numPr>
          <w:ilvl w:val="0"/>
          <w:numId w:val="0"/>
        </w:numPr>
        <w:ind w:left="720"/>
      </w:pPr>
    </w:p>
    <w:p w:rsidR="5F9E0BD2" w:rsidP="5F9E0BD2" w:rsidRDefault="5F9E0BD2" w14:paraId="048FC792" w14:textId="46A4CBBE">
      <w:pPr>
        <w:pStyle w:val="ListBullet"/>
        <w:numPr>
          <w:ilvl w:val="0"/>
          <w:numId w:val="0"/>
        </w:numPr>
        <w:ind w:left="720"/>
      </w:pPr>
    </w:p>
    <w:p w:rsidR="5F9E0BD2" w:rsidP="5F9E0BD2" w:rsidRDefault="5F9E0BD2" w14:paraId="58070E73" w14:textId="5257BB41">
      <w:pPr>
        <w:pStyle w:val="ListBullet"/>
        <w:numPr>
          <w:ilvl w:val="0"/>
          <w:numId w:val="0"/>
        </w:numPr>
        <w:ind w:left="720"/>
      </w:pPr>
    </w:p>
    <w:p w:rsidR="5F9E0BD2" w:rsidP="5F9E0BD2" w:rsidRDefault="5F9E0BD2" w14:paraId="2D72442D" w14:textId="11FB6840">
      <w:pPr>
        <w:pStyle w:val="ListBullet"/>
        <w:numPr>
          <w:ilvl w:val="0"/>
          <w:numId w:val="0"/>
        </w:numPr>
        <w:ind w:left="720"/>
      </w:pPr>
    </w:p>
    <w:p w:rsidR="5F9E0BD2" w:rsidP="5F9E0BD2" w:rsidRDefault="5F9E0BD2" w14:paraId="557C7A4E" w14:textId="69D8AD81">
      <w:pPr>
        <w:pStyle w:val="ListBullet"/>
        <w:numPr>
          <w:ilvl w:val="0"/>
          <w:numId w:val="0"/>
        </w:numPr>
        <w:ind w:left="720"/>
      </w:pPr>
    </w:p>
    <w:p w:rsidR="5F9E0BD2" w:rsidP="5F9E0BD2" w:rsidRDefault="5F9E0BD2" w14:paraId="5B0102E7" w14:textId="438C6D9E">
      <w:pPr>
        <w:pStyle w:val="ListBullet"/>
        <w:numPr>
          <w:ilvl w:val="0"/>
          <w:numId w:val="0"/>
        </w:numPr>
        <w:ind w:left="720"/>
      </w:pPr>
    </w:p>
    <w:p w:rsidR="5F9E0BD2" w:rsidP="5F9E0BD2" w:rsidRDefault="5F9E0BD2" w14:paraId="7033A94D" w14:textId="534482B8">
      <w:pPr>
        <w:pStyle w:val="ListBullet"/>
        <w:numPr>
          <w:ilvl w:val="0"/>
          <w:numId w:val="0"/>
        </w:numPr>
        <w:ind w:left="720"/>
      </w:pPr>
    </w:p>
    <w:p w:rsidR="5F9E0BD2" w:rsidP="5F9E0BD2" w:rsidRDefault="5F9E0BD2" w14:paraId="4B584E73" w14:textId="49B0326A">
      <w:pPr>
        <w:pStyle w:val="ListBullet"/>
        <w:numPr>
          <w:ilvl w:val="0"/>
          <w:numId w:val="0"/>
        </w:numPr>
        <w:ind w:left="720"/>
      </w:pPr>
    </w:p>
    <w:p w:rsidR="5F9E0BD2" w:rsidP="5F9E0BD2" w:rsidRDefault="5F9E0BD2" w14:paraId="31778F88" w14:textId="7E138179">
      <w:pPr>
        <w:pStyle w:val="ListBullet"/>
        <w:numPr>
          <w:ilvl w:val="0"/>
          <w:numId w:val="0"/>
        </w:numPr>
        <w:ind w:left="720"/>
      </w:pPr>
      <w:r w:rsidR="2BAA63C8">
        <w:drawing>
          <wp:anchor distT="0" distB="0" distL="114300" distR="114300" simplePos="0" relativeHeight="251658240" behindDoc="1" locked="0" layoutInCell="1" allowOverlap="1" wp14:editId="173C3336" wp14:anchorId="71BF2D75">
            <wp:simplePos x="0" y="0"/>
            <wp:positionH relativeFrom="column">
              <wp:align>left</wp:align>
            </wp:positionH>
            <wp:positionV relativeFrom="paragraph">
              <wp:posOffset>0</wp:posOffset>
            </wp:positionV>
            <wp:extent cx="6324600" cy="2486025"/>
            <wp:effectExtent l="0" t="0" r="0" b="0"/>
            <wp:wrapNone/>
            <wp:docPr id="14407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07931" name="Picture 14407931"/>
                    <pic:cNvPicPr/>
                  </pic:nvPicPr>
                  <pic:blipFill>
                    <a:blip xmlns:r="http://schemas.openxmlformats.org/officeDocument/2006/relationships" r:embed="rId1511041837">
                      <a:extLst>
                        <a:ext uri="{28A0092B-C50C-407E-A947-70E740481C1C}">
                          <a14:useLocalDpi xmlns:a14="http://schemas.microsoft.com/office/drawing/2010/main"/>
                        </a:ext>
                      </a:extLst>
                    </a:blip>
                    <a:stretch>
                      <a:fillRect/>
                    </a:stretch>
                  </pic:blipFill>
                  <pic:spPr>
                    <a:xfrm>
                      <a:off x="0" y="0"/>
                      <a:ext cx="6324600" cy="2486025"/>
                    </a:xfrm>
                    <a:prstGeom prst="rect">
                      <a:avLst/>
                    </a:prstGeom>
                  </pic:spPr>
                </pic:pic>
              </a:graphicData>
            </a:graphic>
            <wp14:sizeRelH relativeFrom="page">
              <wp14:pctWidth>0</wp14:pctWidth>
            </wp14:sizeRelH>
            <wp14:sizeRelV relativeFrom="page">
              <wp14:pctHeight>0</wp14:pctHeight>
            </wp14:sizeRelV>
          </wp:anchor>
        </w:drawing>
      </w:r>
    </w:p>
    <w:p w:rsidR="5F9E0BD2" w:rsidP="5F9E0BD2" w:rsidRDefault="5F9E0BD2" w14:paraId="10E120BC" w14:textId="29CB000E">
      <w:pPr>
        <w:pStyle w:val="ListBullet"/>
        <w:numPr>
          <w:ilvl w:val="0"/>
          <w:numId w:val="0"/>
        </w:numPr>
        <w:ind w:left="720"/>
      </w:pPr>
    </w:p>
    <w:p w:rsidR="5F9E0BD2" w:rsidP="5F9E0BD2" w:rsidRDefault="5F9E0BD2" w14:paraId="3BD38A52" w14:textId="46AF3DF2">
      <w:pPr>
        <w:pStyle w:val="ListBullet"/>
        <w:numPr>
          <w:ilvl w:val="0"/>
          <w:numId w:val="0"/>
        </w:numPr>
        <w:ind w:left="720"/>
      </w:pPr>
    </w:p>
    <w:p w:rsidR="5F9E0BD2" w:rsidP="5F9E0BD2" w:rsidRDefault="5F9E0BD2" w14:paraId="01B9A418" w14:textId="01AB7324">
      <w:pPr>
        <w:pStyle w:val="ListBullet"/>
        <w:numPr>
          <w:ilvl w:val="0"/>
          <w:numId w:val="0"/>
        </w:numPr>
        <w:ind w:left="720"/>
      </w:pPr>
    </w:p>
    <w:p w:rsidR="5F9E0BD2" w:rsidP="5F9E0BD2" w:rsidRDefault="5F9E0BD2" w14:paraId="54919938" w14:textId="5621DCD6">
      <w:pPr>
        <w:pStyle w:val="ListBullet"/>
        <w:numPr>
          <w:ilvl w:val="0"/>
          <w:numId w:val="0"/>
        </w:numPr>
        <w:ind w:left="720"/>
      </w:pPr>
    </w:p>
    <w:p w:rsidR="5F9E0BD2" w:rsidP="5F9E0BD2" w:rsidRDefault="5F9E0BD2" w14:paraId="77E72AE2" w14:textId="6D33A8B8">
      <w:pPr>
        <w:pStyle w:val="ListBullet"/>
        <w:numPr>
          <w:ilvl w:val="0"/>
          <w:numId w:val="0"/>
        </w:numPr>
        <w:ind w:left="720"/>
      </w:pPr>
    </w:p>
    <w:p w:rsidR="5F9E0BD2" w:rsidP="5F9E0BD2" w:rsidRDefault="5F9E0BD2" w14:paraId="41E68024" w14:textId="0E2E8D0B">
      <w:pPr>
        <w:pStyle w:val="ListBullet"/>
        <w:numPr>
          <w:ilvl w:val="0"/>
          <w:numId w:val="0"/>
        </w:numPr>
        <w:ind w:left="720"/>
      </w:pPr>
    </w:p>
    <w:p w:rsidR="5F9E0BD2" w:rsidP="5F9E0BD2" w:rsidRDefault="5F9E0BD2" w14:paraId="387D4062" w14:textId="1EA1AF70">
      <w:pPr>
        <w:pStyle w:val="ListBullet"/>
        <w:numPr>
          <w:ilvl w:val="0"/>
          <w:numId w:val="0"/>
        </w:numPr>
        <w:ind w:left="720"/>
      </w:pPr>
    </w:p>
    <w:p w:rsidR="5F9E0BD2" w:rsidP="5F9E0BD2" w:rsidRDefault="5F9E0BD2" w14:paraId="095D5CA1" w14:textId="732975BA">
      <w:pPr>
        <w:pStyle w:val="ListBullet"/>
        <w:numPr>
          <w:ilvl w:val="0"/>
          <w:numId w:val="0"/>
        </w:numPr>
        <w:ind w:left="720"/>
      </w:pPr>
    </w:p>
    <w:p w:rsidR="5F9E0BD2" w:rsidP="5F9E0BD2" w:rsidRDefault="5F9E0BD2" w14:paraId="6238890D" w14:textId="194F2AAC">
      <w:pPr>
        <w:pStyle w:val="ListBullet"/>
        <w:numPr>
          <w:ilvl w:val="0"/>
          <w:numId w:val="0"/>
        </w:numPr>
        <w:ind w:left="720"/>
      </w:pPr>
    </w:p>
    <w:p w:rsidR="5F9E0BD2" w:rsidP="5F9E0BD2" w:rsidRDefault="5F9E0BD2" w14:paraId="59F77798" w14:textId="2F092A37">
      <w:pPr>
        <w:pStyle w:val="ListBullet"/>
        <w:numPr>
          <w:ilvl w:val="0"/>
          <w:numId w:val="0"/>
        </w:numPr>
        <w:ind w:left="720"/>
      </w:pPr>
    </w:p>
    <w:p w:rsidR="5F9E0BD2" w:rsidP="5F9E0BD2" w:rsidRDefault="5F9E0BD2" w14:paraId="10A38FF2" w14:textId="4928E723">
      <w:pPr>
        <w:pStyle w:val="ListBullet"/>
        <w:numPr>
          <w:ilvl w:val="0"/>
          <w:numId w:val="0"/>
        </w:numPr>
        <w:ind w:left="720"/>
      </w:pPr>
    </w:p>
    <w:p w:rsidR="5F9E0BD2" w:rsidP="5F9E0BD2" w:rsidRDefault="5F9E0BD2" w14:paraId="6A83E50B" w14:textId="0DAAFA48">
      <w:pPr>
        <w:pStyle w:val="ListBullet"/>
        <w:numPr>
          <w:ilvl w:val="0"/>
          <w:numId w:val="0"/>
        </w:numPr>
        <w:ind w:left="720"/>
      </w:pPr>
    </w:p>
    <w:p w:rsidR="5F9E0BD2" w:rsidP="5F9E0BD2" w:rsidRDefault="5F9E0BD2" w14:paraId="3249914A" w14:textId="1FF22344">
      <w:pPr>
        <w:pStyle w:val="ListBullet"/>
        <w:numPr>
          <w:ilvl w:val="0"/>
          <w:numId w:val="0"/>
        </w:numPr>
        <w:ind w:left="720"/>
      </w:pPr>
    </w:p>
    <w:p w:rsidR="5F9E0BD2" w:rsidP="5F9E0BD2" w:rsidRDefault="5F9E0BD2" w14:paraId="199D300F" w14:textId="5ED524B1">
      <w:pPr>
        <w:pStyle w:val="ListBullet"/>
        <w:numPr>
          <w:ilvl w:val="0"/>
          <w:numId w:val="0"/>
        </w:numPr>
        <w:ind w:left="720"/>
      </w:pPr>
    </w:p>
    <w:p w:rsidR="5F9E0BD2" w:rsidP="5F9E0BD2" w:rsidRDefault="5F9E0BD2" w14:paraId="103C4293" w14:textId="443104B6">
      <w:pPr>
        <w:pStyle w:val="ListBullet"/>
        <w:numPr>
          <w:ilvl w:val="0"/>
          <w:numId w:val="0"/>
        </w:numPr>
        <w:ind w:left="720"/>
      </w:pPr>
    </w:p>
    <w:p w:rsidR="5F9E0BD2" w:rsidP="5F9E0BD2" w:rsidRDefault="5F9E0BD2" w14:paraId="0DB55818" w14:textId="7ED6AD31">
      <w:pPr>
        <w:pStyle w:val="ListBullet"/>
        <w:numPr>
          <w:ilvl w:val="0"/>
          <w:numId w:val="0"/>
        </w:numPr>
        <w:ind w:left="720"/>
      </w:pPr>
    </w:p>
    <w:p w:rsidR="5F9E0BD2" w:rsidP="5F9E0BD2" w:rsidRDefault="5F9E0BD2" w14:paraId="57DB2835" w14:textId="0B63A868">
      <w:pPr>
        <w:pStyle w:val="ListBullet"/>
        <w:numPr>
          <w:ilvl w:val="0"/>
          <w:numId w:val="0"/>
        </w:numPr>
        <w:ind w:left="720"/>
      </w:pPr>
    </w:p>
    <w:p w:rsidR="5F9E0BD2" w:rsidP="5F9E0BD2" w:rsidRDefault="5F9E0BD2" w14:paraId="5069D64B" w14:textId="512464B7">
      <w:pPr>
        <w:pStyle w:val="ListBullet"/>
        <w:numPr>
          <w:ilvl w:val="0"/>
          <w:numId w:val="0"/>
        </w:numPr>
        <w:ind w:left="720"/>
      </w:pPr>
    </w:p>
    <w:p w:rsidR="5F9E0BD2" w:rsidP="5F9E0BD2" w:rsidRDefault="5F9E0BD2" w14:paraId="38117AB3" w14:textId="3BACBE78">
      <w:pPr>
        <w:pStyle w:val="ListBullet"/>
        <w:numPr>
          <w:ilvl w:val="0"/>
          <w:numId w:val="0"/>
        </w:numPr>
        <w:ind w:left="720"/>
      </w:pPr>
    </w:p>
    <w:p w:rsidR="5F9E0BD2" w:rsidP="5F9E0BD2" w:rsidRDefault="5F9E0BD2" w14:paraId="7B4AAD1F" w14:textId="7A562BC1">
      <w:pPr>
        <w:pStyle w:val="ListBullet"/>
        <w:numPr>
          <w:ilvl w:val="0"/>
          <w:numId w:val="0"/>
        </w:numPr>
        <w:ind w:left="720"/>
      </w:pPr>
    </w:p>
    <w:p w:rsidR="5F9E0BD2" w:rsidP="5F9E0BD2" w:rsidRDefault="5F9E0BD2" w14:paraId="07BC738F" w14:textId="1897221B">
      <w:pPr>
        <w:pStyle w:val="ListBullet"/>
        <w:numPr>
          <w:ilvl w:val="0"/>
          <w:numId w:val="0"/>
        </w:numPr>
        <w:ind w:left="720"/>
      </w:pPr>
    </w:p>
    <w:p w:rsidR="5F9E0BD2" w:rsidP="5F9E0BD2" w:rsidRDefault="5F9E0BD2" w14:paraId="1B2FFE37" w14:textId="1F0BAF6B">
      <w:pPr>
        <w:pStyle w:val="ListBullet"/>
        <w:numPr>
          <w:ilvl w:val="0"/>
          <w:numId w:val="0"/>
        </w:numPr>
        <w:ind w:left="720"/>
      </w:pPr>
    </w:p>
    <w:p w:rsidR="5F9E0BD2" w:rsidP="5F9E0BD2" w:rsidRDefault="5F9E0BD2" w14:paraId="69C6FB3C" w14:textId="195F9695">
      <w:pPr>
        <w:pStyle w:val="ListBullet"/>
        <w:numPr>
          <w:ilvl w:val="0"/>
          <w:numId w:val="0"/>
        </w:numPr>
        <w:ind w:left="720"/>
      </w:pPr>
    </w:p>
    <w:p w:rsidR="5F9E0BD2" w:rsidP="5F9E0BD2" w:rsidRDefault="5F9E0BD2" w14:paraId="15724E1F" w14:textId="4E0E1EE4">
      <w:pPr>
        <w:pStyle w:val="ListBullet"/>
        <w:numPr>
          <w:ilvl w:val="0"/>
          <w:numId w:val="0"/>
        </w:numPr>
        <w:ind w:left="720"/>
      </w:pPr>
    </w:p>
    <w:p w:rsidR="5F9E0BD2" w:rsidP="5F9E0BD2" w:rsidRDefault="5F9E0BD2" w14:paraId="6E3DB12E" w14:textId="0C125F83">
      <w:pPr>
        <w:pStyle w:val="ListBullet"/>
        <w:numPr>
          <w:ilvl w:val="0"/>
          <w:numId w:val="0"/>
        </w:numPr>
        <w:ind w:left="720"/>
      </w:pPr>
    </w:p>
    <w:p xmlns:wp14="http://schemas.microsoft.com/office/word/2010/wordml" w14:paraId="0C0EEDCD" wp14:textId="77777777">
      <w:pPr>
        <w:pStyle w:val="Heading2"/>
      </w:pPr>
      <w:r>
        <w:t>2.10 Result</w:t>
      </w:r>
    </w:p>
    <w:p xmlns:wp14="http://schemas.microsoft.com/office/word/2010/wordml" w14:paraId="527D57BC" wp14:textId="77777777">
      <w:r>
        <w:rPr>
          <w:b/>
        </w:rPr>
        <w:t xml:space="preserve">Completed. </w:t>
      </w:r>
      <w:r>
        <w:t>The Flask backend and Express frontend were deployed on one EC2 instance. Integration and public browser tests passed, and both services are configured for automatic startup.</w:t>
      </w:r>
    </w:p>
    <w:p xmlns:wp14="http://schemas.microsoft.com/office/word/2010/wordml" w14:paraId="7DBD529B" wp14:textId="77777777">
      <w:pPr>
        <w:pStyle w:val="Heading1"/>
      </w:pPr>
      <w:r>
        <w:t>3. Deployment 2 — Separate EC2 Instances</w:t>
      </w:r>
    </w:p>
    <w:p xmlns:wp14="http://schemas.microsoft.com/office/word/2010/wordml" w14:paraId="12A3D3F3" wp14:textId="77777777">
      <w:r>
        <w:t>Status: Pending. Complete this section after deploying the Flask backend and Express frontend on separate EC2 instances and verifying connectivity.</w:t>
      </w:r>
    </w:p>
    <w:p xmlns:wp14="http://schemas.microsoft.com/office/word/2010/wordml" w14:paraId="15F8CE72" wp14:textId="77777777">
      <w:pPr>
        <w:pStyle w:val="Heading1"/>
      </w:pPr>
      <w:r>
        <w:t>4. Deployment 3 — Docker, ECR, ECS and VPC</w:t>
      </w:r>
    </w:p>
    <w:p xmlns:wp14="http://schemas.microsoft.com/office/word/2010/wordml" w14:paraId="785C504E" wp14:textId="77777777">
      <w:r>
        <w:t>Status: Pending. Complete this section after the container deployment and verification.</w:t>
      </w:r>
    </w:p>
    <w:p xmlns:wp14="http://schemas.microsoft.com/office/word/2010/wordml" w14:paraId="478B442A" wp14:textId="77777777">
      <w:pPr>
        <w:pStyle w:val="Heading1"/>
      </w:pPr>
      <w:r>
        <w:t>5. Project Repository and Notes</w:t>
      </w:r>
    </w:p>
    <w:p xmlns:wp14="http://schemas.microsoft.com/office/word/2010/wordml" w14:paraId="598A747F" wp14:textId="77777777">
      <w:r>
        <w:t>GitHub: https://github.com/pratheeshbabus/AWS_PratheeshBabu</w:t>
      </w:r>
    </w:p>
    <w:p xmlns:wp14="http://schemas.microsoft.com/office/word/2010/wordml" w14:paraId="1F5CE1C0" wp14:textId="77777777">
      <w:r>
        <w:t>The public IPv4 address may change after stopping and starting the EC2 instance. Verify the current address before submission. Check AWS charges and remove resources when they are no longer needed.</w:t>
      </w:r>
    </w:p>
    <w:sectPr w:rsidRPr="0006063C" w:rsidR="00FC693F" w:rsidSect="00034616">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3512b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b686e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835E77"/>
    <w:rsid w:val="02835E77"/>
    <w:rsid w:val="087BF8D2"/>
    <w:rsid w:val="1C6DE100"/>
    <w:rsid w:val="2BAA63C8"/>
    <w:rsid w:val="39ACA6E6"/>
    <w:rsid w:val="47D09B26"/>
    <w:rsid w:val="4BDE68BF"/>
    <w:rsid w:val="570F32CD"/>
    <w:rsid w:val="5F9E0BD2"/>
    <w:rsid w:val="62D1A166"/>
    <w:rsid w:val="7401BB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E23F80A-530C-4EA0-B9A7-5197819F25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asciiTheme="majorHAnsi" w:hAnsiTheme="majorHAns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asciiTheme="majorHAnsi" w:hAnsiTheme="majorHAnsi" w:eastAsiaTheme="majorEastAsia"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rial" w:hAnsi="Arial" w:asciiTheme="majorHAnsi" w:hAnsiTheme="majorHAnsi" w:eastAsiaTheme="majorEastAsia" w:cstheme="majorBidi"/>
      <w:color w:val="17365D" w:themeColor="text2" w:themeShade="BF"/>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529976690" /><Relationship Type="http://schemas.openxmlformats.org/officeDocument/2006/relationships/image" Target="/media/image2.png" Id="rId759943407" /><Relationship Type="http://schemas.openxmlformats.org/officeDocument/2006/relationships/image" Target="/media/image3.png" Id="rId1884788165" /><Relationship Type="http://schemas.openxmlformats.org/officeDocument/2006/relationships/image" Target="/media/image4.png" Id="rId156642400" /><Relationship Type="http://schemas.openxmlformats.org/officeDocument/2006/relationships/image" Target="/media/image5.png" Id="rId15110418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pratheesh tspl</lastModifiedBy>
  <revision>6</revision>
  <dcterms:created xsi:type="dcterms:W3CDTF">2013-12-23T23:15:00.0000000Z</dcterms:created>
  <dcterms:modified xsi:type="dcterms:W3CDTF">2026-10-22T10:25:19.6909542Z</dcterms:modified>
  <category/>
</coreProperties>
</file>